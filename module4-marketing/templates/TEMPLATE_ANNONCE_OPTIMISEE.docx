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ANNONCE OPTIMISÉE SEO</w:t>
      </w:r>
    </w:p>
    <w:p>
      <w:pPr>
        <w:jc w:val="center"/>
      </w:pPr>
      <w:r>
        <w:rPr>
          <w:i/>
          <w:color w:val="808080"/>
        </w:rPr>
        <w:t>Structure complète pour annonces immobilières performantes</w:t>
      </w:r>
    </w:p>
    <w:p/>
    <w:p>
      <w:pPr>
        <w:pStyle w:val="Heading1"/>
      </w:pPr>
      <w:r>
        <w:t>📋 INFORMATIONS GÉNÉRALES DU BIEN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Référence annonce:</w:t>
            </w:r>
          </w:p>
        </w:tc>
        <w:tc>
          <w:tcPr>
            <w:tcW w:type="dxa" w:w="4320"/>
          </w:tcPr>
          <w:p>
            <w:r>
              <w:t>[REF-2026-XXX]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Type de bien:</w:t>
            </w:r>
          </w:p>
        </w:tc>
        <w:tc>
          <w:tcPr>
            <w:tcW w:type="dxa" w:w="4320"/>
          </w:tcPr>
          <w:p>
            <w:r>
              <w:t>[Appartement / Maison / Loft / Duplex]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Adresse complète:</w:t>
            </w:r>
          </w:p>
        </w:tc>
        <w:tc>
          <w:tcPr>
            <w:tcW w:type="dxa" w:w="4320"/>
          </w:tcPr>
          <w:p>
            <w:r>
              <w:t>[12 Rue des Fleurs, 75015 Paris]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Prix net vendeur:</w:t>
            </w:r>
          </w:p>
        </w:tc>
        <w:tc>
          <w:tcPr>
            <w:tcW w:type="dxa" w:w="4320"/>
          </w:tcPr>
          <w:p>
            <w:r>
              <w:t>[850 000 €]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Honoraires:</w:t>
            </w:r>
          </w:p>
        </w:tc>
        <w:tc>
          <w:tcPr>
            <w:tcW w:type="dxa" w:w="4320"/>
          </w:tcPr>
          <w:p>
            <w:r>
              <w:t>[À charge acquéreur / vendeur - X% TTC]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de mise en ligne:</w:t>
            </w:r>
          </w:p>
        </w:tc>
        <w:tc>
          <w:tcPr>
            <w:tcW w:type="dxa" w:w="4320"/>
          </w:tcPr>
          <w:p>
            <w:r>
              <w:t>[JJ/MM/AAAA]</w:t>
            </w:r>
          </w:p>
        </w:tc>
      </w:tr>
    </w:tbl>
    <w:p/>
    <w:p>
      <w:pPr>
        <w:pStyle w:val="Heading1"/>
      </w:pPr>
      <w:r>
        <w:t>🔍 MOTS-CLÉS SEO PRINCIPAUX</w:t>
      </w:r>
    </w:p>
    <w:p>
      <w:r>
        <w:rPr>
          <w:b/>
        </w:rPr>
        <w:t>Mots-clés principaux (à inclure dans le titre et le texte):</w:t>
        <w:br/>
      </w:r>
    </w:p>
    <w:p>
      <w:pPr>
        <w:pStyle w:val="ListBullet"/>
      </w:pPr>
      <w:r>
        <w:t>• Mot-clé principal: [appartement 4 pièces Paris 15]</w:t>
      </w:r>
    </w:p>
    <w:p>
      <w:pPr>
        <w:pStyle w:val="ListBullet"/>
      </w:pPr>
      <w:r>
        <w:t>• Mot-clé secondaire 1: [immobilier Paris 15]</w:t>
      </w:r>
    </w:p>
    <w:p>
      <w:pPr>
        <w:pStyle w:val="ListBullet"/>
      </w:pPr>
      <w:r>
        <w:t>• Mot-clé secondaire 2: [achat appartement familial]</w:t>
      </w:r>
    </w:p>
    <w:p>
      <w:pPr>
        <w:pStyle w:val="ListBullet"/>
      </w:pPr>
      <w:r>
        <w:t>• Mot-clé longue traîne: [appartement rénové avec balcon Paris 15]</w:t>
      </w:r>
    </w:p>
    <w:p>
      <w:pPr>
        <w:pStyle w:val="ListBullet"/>
      </w:pPr>
      <w:r>
        <w:t>• Mot-clé local: [métro Convention, Commerce]</w:t>
      </w:r>
    </w:p>
    <w:p/>
    <w:p>
      <w:pPr>
        <w:pStyle w:val="Heading1"/>
      </w:pPr>
      <w:r>
        <w:t>📝 STRUCTURE DE L'ANNONCE</w:t>
      </w:r>
    </w:p>
    <w:p>
      <w:pPr>
        <w:pStyle w:val="Heading2"/>
      </w:pPr>
      <w:r>
        <w:t>TITRE OPTIMISÉ (70-80 caractères max)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</w:rPr>
        <w:t xml:space="preserve">│ </w:t>
      </w:r>
      <w:r>
        <w:rPr>
          <w:b/>
        </w:rPr>
        <w:t>Vente Appartement 4p 85m² - Balcon - Rénové - Paris 15 Convention [REF-XXX]</w:t>
      </w:r>
      <w:r>
        <w:rPr>
          <w:rFonts w:ascii="Courier New" w:hAnsi="Courier New"/>
        </w:rPr>
        <w:t xml:space="preserve"> │</w:t>
        <w:br/>
      </w: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ACCROCHE (2-3 phrases percutantes)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</w:rPr>
        <w:t>│ COUP DE CŒUR ASSURÉ pour cet appartement familial de 4 pièces entièrement rénové</w:t>
        <w:br/>
        <w:t>│ avec goût en 2025. Situé au calme d'une rue arborée à deux pas du métro Convention,</w:t>
        <w:br/>
        <w:t>│ il offre une surface généreuse de 85m² avec balcon exposé Sud-Ouest.          │</w:t>
      </w:r>
      <w:r>
        <w:rPr>
          <w:rFonts w:ascii="Courier New" w:hAnsi="Courier New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DESCRIPTION DÉTAILLÉE</w:t>
      </w:r>
    </w:p>
    <w:p>
      <w:r>
        <w:rPr>
          <w:b/>
        </w:rPr>
        <w:t>Structure recommandée :</w:t>
        <w:br/>
      </w:r>
    </w:p>
    <w:p>
      <w:r>
        <w:br/>
        <w:t>[PARAGRAPHE 1 - PRÉSENTATION GÉNÉRALE]</w:t>
        <w:br/>
        <w:t xml:space="preserve">Ce bel appartement de [X] pièces d'une surface de [XX]m² (loi Carrez) est situé au </w:t>
        <w:br/>
        <w:t xml:space="preserve">[X]ème étage d'un immeuble [année/type]. Il bénéficie d'une [exposition] et d'une </w:t>
        <w:br/>
        <w:t>[vue sur... / calme absolu].</w:t>
        <w:br/>
        <w:br/>
        <w:t>[PARAGRAPHE 2 - ESPACES DE VIE]</w:t>
        <w:br/>
        <w:t xml:space="preserve">L'entrée dessert un séjour de [XX]m² [avec balcon/terrasse/cheminée...] baigné de </w:t>
        <w:br/>
        <w:t xml:space="preserve">lumière grâce à ses [nombre] ouvertures. La cuisine [aménagée/équipée/indépendante] </w:t>
        <w:br/>
        <w:t>[avec îlot central / ouverte sur séjour] offre [caractéristiques].</w:t>
        <w:br/>
        <w:br/>
        <w:t>[PARAGRAPHE 3 - ESPACES NUIT]</w:t>
        <w:br/>
        <w:t>La partie nuit se compose de [X] chambres de [XX]m² et [XX]m² [avec placards/parquet/</w:t>
        <w:br/>
        <w:t xml:space="preserve">chevet...]. La salle de bain [avec baignoire/douche à l'italienne] et les toilettes </w:t>
        <w:br/>
        <w:t>[séparés/avec lave-mains].</w:t>
        <w:br/>
        <w:br/>
        <w:t>[PARAGRAPHE 4 - PRESTATIONS ET RÉNOVATION]</w:t>
        <w:br/>
        <w:t>[Si rénové] : Rénovation complète réalisée en [année] comprenant [électricité/plomberie/</w:t>
        <w:br/>
        <w:t>chauffage/menuiseries/isolation]. Matériaux de qualité : [parquet chêne/cuisine Schmidt/</w:t>
        <w:br/>
        <w:t>robinetterie haut de gamme...]</w:t>
        <w:br/>
        <w:br/>
        <w:t>[PARAGRAPHE 5 - STATIONNEMENT ET ANNEXES]</w:t>
        <w:br/>
        <w:t xml:space="preserve">[Une cave / Un box en sous-sol / Un parking privatif] complètent ce bien. Charges </w:t>
        <w:br/>
        <w:t>annuelles : [XXXX]€. Chauffage [individuel/collectif] [gaz/électrique].</w:t>
        <w:br/>
        <w:br/>
        <w:t>[PARAGRAPHE 6 - EMPLACEMENT]</w:t>
        <w:br/>
        <w:t xml:space="preserve">Situé dans le quartier [nom du quartier], à [X] minutes à pied du métro [nom] </w:t>
        <w:br/>
        <w:t>(ligne [X]), proche des commerces [rue de...], écoles [nom] et parcs [nom].</w:t>
        <w:br/>
      </w:r>
    </w:p>
    <w:p/>
    <w:p>
      <w:pPr>
        <w:pStyle w:val="Heading2"/>
      </w:pPr>
      <w:r>
        <w:t>CARACTÉRISTIQUES TECHNIQUES (format tableau)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Surface habitable</w:t>
            </w:r>
          </w:p>
        </w:tc>
        <w:tc>
          <w:tcPr>
            <w:tcW w:type="dxa" w:w="4320"/>
          </w:tcPr>
          <w:p>
            <w:r>
              <w:t>[XX]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Surface loi Carrez</w:t>
            </w:r>
          </w:p>
        </w:tc>
        <w:tc>
          <w:tcPr>
            <w:tcW w:type="dxa" w:w="4320"/>
          </w:tcPr>
          <w:p>
            <w:r>
              <w:t>[XX]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Surface terrasse/balcon</w:t>
            </w:r>
          </w:p>
        </w:tc>
        <w:tc>
          <w:tcPr>
            <w:tcW w:type="dxa" w:w="4320"/>
          </w:tcPr>
          <w:p>
            <w:r>
              <w:t>[XX]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de pièces</w:t>
            </w:r>
          </w:p>
        </w:tc>
        <w:tc>
          <w:tcPr>
            <w:tcW w:type="dxa" w:w="4320"/>
          </w:tcPr>
          <w:p>
            <w:r>
              <w:t>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de chambres</w:t>
            </w:r>
          </w:p>
        </w:tc>
        <w:tc>
          <w:tcPr>
            <w:tcW w:type="dxa" w:w="4320"/>
          </w:tcPr>
          <w:p>
            <w:r>
              <w:t>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Étage</w:t>
            </w:r>
          </w:p>
        </w:tc>
        <w:tc>
          <w:tcPr>
            <w:tcW w:type="dxa" w:w="4320"/>
          </w:tcPr>
          <w:p>
            <w:r>
              <w:t>[X]ème sur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Ascenseur</w:t>
            </w:r>
          </w:p>
        </w:tc>
        <w:tc>
          <w:tcPr>
            <w:tcW w:type="dxa" w:w="4320"/>
          </w:tcPr>
          <w:p>
            <w:r>
              <w:t>[Oui / Non]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Exposition</w:t>
            </w:r>
          </w:p>
        </w:tc>
        <w:tc>
          <w:tcPr>
            <w:tcW w:type="dxa" w:w="4320"/>
          </w:tcPr>
          <w:p>
            <w:r>
              <w:t>[Sud / Est / Ouest / Nord]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Chauffage</w:t>
            </w:r>
          </w:p>
        </w:tc>
        <w:tc>
          <w:tcPr>
            <w:tcW w:type="dxa" w:w="4320"/>
          </w:tcPr>
          <w:p>
            <w:r>
              <w:t>[Individuel / Collectif - Gaz / Électrique]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Année construction</w:t>
            </w:r>
          </w:p>
        </w:tc>
        <w:tc>
          <w:tcPr>
            <w:tcW w:type="dxa" w:w="4320"/>
          </w:tcPr>
          <w:p>
            <w:r>
              <w:t>[XXXX]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Charges mensuelles</w:t>
            </w:r>
          </w:p>
        </w:tc>
        <w:tc>
          <w:tcPr>
            <w:tcW w:type="dxa" w:w="4320"/>
          </w:tcPr>
          <w:p>
            <w:r>
              <w:t>[XXX] 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DPE</w:t>
            </w:r>
          </w:p>
        </w:tc>
        <w:tc>
          <w:tcPr>
            <w:tcW w:type="dxa" w:w="4320"/>
          </w:tcPr>
          <w:p>
            <w:r>
              <w:t>[Lettre] (estimation annuelle [XXX]€ - [XXX] kg CO2)</w:t>
            </w:r>
          </w:p>
        </w:tc>
      </w:tr>
    </w:tbl>
    <w:p/>
    <w:p>
      <w:pPr>
        <w:pStyle w:val="Heading2"/>
      </w:pPr>
      <w:r>
        <w:t>POINTS FORTS À METTRE EN AVANT</w:t>
      </w:r>
    </w:p>
    <w:p>
      <w:r>
        <w:t>✓ [Localisation premium - métro à 2 min]</w:t>
      </w:r>
    </w:p>
    <w:p>
      <w:r>
        <w:t>✓ [Rénovation récente avec matériaux haut de gamme]</w:t>
      </w:r>
    </w:p>
    <w:p>
      <w:r>
        <w:t>✓ [Exposition idéale - soleil toute la journée]</w:t>
      </w:r>
    </w:p>
    <w:p>
      <w:r>
        <w:t>✓ [Cave + Parking inclus]</w:t>
      </w:r>
    </w:p>
    <w:p>
      <w:r>
        <w:t>✓ [Vue dégagée / sans vis-à-vis]</w:t>
      </w:r>
    </w:p>
    <w:p>
      <w:r>
        <w:t>✓ [Immeuble sécurisé avec digicode + interphone]</w:t>
      </w:r>
    </w:p>
    <w:p>
      <w:r>
        <w:t>✓ [Proche écoles et commerces]</w:t>
      </w:r>
    </w:p>
    <w:p/>
    <w:p>
      <w:r>
        <w:br w:type="page"/>
      </w:r>
    </w:p>
    <w:p>
      <w:pPr>
        <w:pStyle w:val="Heading1"/>
      </w:pPr>
      <w:r>
        <w:t>📄 EXEMPLE D'ANNONCE COMPLÈTE</w:t>
      </w:r>
    </w:p>
    <w:p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EXEMPLE : APPARTEMENT PARIS 15ÈME</w:t>
        <w:br/>
        <w:t>════════════════════════════════════════════════════════════════════════════════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TITRE SEO :</w:t>
        <w:br/>
        <w:t>Vente Appartement 4p 85m² Balcon Sud - Rénové - Paris 15 Convention - 850 000€</w:t>
        <w:br/>
        <w:br/>
        <w:t>ACCROCHE :</w:t>
        <w:br/>
        <w:t>Exceptionnel ! Au cœur du 15ème arrondissement, à 3 minutes du métro Convention,</w:t>
        <w:br/>
        <w:t>ce magnifique 4 pièces de 85m² a été entièrement rénové en 2025 avec des matériaux</w:t>
        <w:br/>
        <w:t>haut de gamme. Son balcon exposé Sud-Ouest offre une vue dégagée sur jardins.</w:t>
        <w:br/>
        <w:br/>
        <w:t>DESCRIPTION :</w:t>
        <w:br/>
        <w:t xml:space="preserve">Situé au 3ème étage avec ascenseur d'un bel immeuble pierre de taille de 1930, </w:t>
        <w:br/>
        <w:t xml:space="preserve">ce bien rare allie charme de l'ancien et confort moderne. L'entrée avec placard </w:t>
        <w:br/>
        <w:t xml:space="preserve">dessert un séjour de 28m² ouvrant sur un balcon de 6m², parfait pour les dîners </w:t>
        <w:br/>
        <w:t xml:space="preserve">en plein air. La cuisine américaine entièrement équipée (Schmidt, électroménager </w:t>
        <w:br/>
        <w:t>Miele) s'ouvre sur le salon.</w:t>
        <w:br/>
        <w:br/>
        <w:t xml:space="preserve">La partie nuit comprend trois chambres de 12, 10 et 9m², toutes avec parquet en </w:t>
        <w:br/>
        <w:t xml:space="preserve">chêne massif et placards intégrés. La salle de bain avec douche à l'italienne et </w:t>
        <w:br/>
        <w:t>vasque design, les toilettes séparés avec lave-mains.</w:t>
        <w:br/>
        <w:br/>
        <w:t>RÉNOVATION 2025 :</w:t>
        <w:br/>
        <w:t>- Électricité et plomberie refaites aux normes</w:t>
        <w:br/>
        <w:t>- Double vitrage PVC oscillo-battant</w:t>
        <w:br/>
        <w:t>- Chauffage individuel gaz avec chaudière neuve</w:t>
        <w:br/>
        <w:t>- Isolation renforcée murs et plafonds</w:t>
        <w:br/>
        <w:br/>
        <w:t>ANNEXES : Cave de 8m² + Box en sous-sol inclus</w:t>
        <w:br/>
        <w:t>CHARGES : 180€/mois (eau froide, entretien parties communes, ascenseur)</w:t>
        <w:br/>
        <w:t>DPE : C (estimation annuelle 850€)</w:t>
        <w:br/>
        <w:br/>
        <w:t>LOCALISATION :</w:t>
        <w:br/>
        <w:t xml:space="preserve">Rue de la Convention, entre métros Convention (ligne 12) et Porte de Versailles </w:t>
        <w:br/>
        <w:t>(ligne T2). Commerces, marché, écoles et parc Georges Brassens à proximité immédiate.</w:t>
        <w:br/>
        <w:br/>
        <w:t>CONTACT :</w:t>
        <w:br/>
        <w:t>[Agence Immobilière du 15ème]</w:t>
        <w:br/>
        <w:t>01 23 45 67 89</w:t>
        <w:br/>
        <w:t>contact@agence15.fr</w:t>
        <w:br/>
        <w:t>Honoraires à charge acquéreur : 4% TTC du prix net vendeur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════════════════════════════════════════════════════════════════════════════════</w:t>
        <w:br/>
      </w:r>
    </w:p>
    <w:p/>
    <w:p>
      <w:pPr>
        <w:pStyle w:val="Heading1"/>
      </w:pPr>
      <w:r>
        <w:t>✅ CHECKLIST SEO AVANT PUBLICATION</w:t>
      </w:r>
    </w:p>
    <w:p>
      <w:r>
        <w:t>□ Le mot-clé principal apparaît dans le titre</w:t>
      </w:r>
    </w:p>
    <w:p>
      <w:r>
        <w:t>□ Le titre fait entre 50 et 80 caractères</w:t>
      </w:r>
    </w:p>
    <w:p>
      <w:r>
        <w:t>□ Le mot-clé principal apparaît dans les 100 premiers mots</w:t>
      </w:r>
    </w:p>
    <w:p>
      <w:r>
        <w:t>□ Les mots-clés secondaires sont répartis naturellement dans le texte</w:t>
      </w:r>
    </w:p>
    <w:p>
      <w:r>
        <w:t>□ Le nom du quartier et des points de repère sont mentionnés</w:t>
      </w:r>
    </w:p>
    <w:p>
      <w:r>
        <w:t>□ Le texte fait minimum 300 mots (idéal : 500-800 mots)</w:t>
      </w:r>
    </w:p>
    <w:p>
      <w:r>
        <w:t>□ Les caractéristiques sont précises et complètes</w:t>
      </w:r>
    </w:p>
    <w:p>
      <w:r>
        <w:t>□ Les photos sont optimisées (nom du fichier descriptif, alt text)</w:t>
      </w:r>
    </w:p>
    <w:p>
      <w:r>
        <w:t>□ Les honoraires sont clairement mentionnés (conformité ALUR)</w:t>
      </w:r>
    </w:p>
    <w:p>
      <w:r>
        <w:t>□ La DPE est indiquée avec la classe énergétique</w:t>
      </w:r>
    </w:p>
    <w:p>
      <w:r>
        <w:t>□ Les coordonnées et la référence sont présentes</w:t>
      </w:r>
    </w:p>
    <w:p>
      <w:r>
        <w:t>□ Pas de fautes d'orthographe ni de répétitions</w:t>
      </w:r>
    </w:p>
    <w:p>
      <w:r>
        <w:t>□ Le texte est aéré avec des paragraphes courts</w:t>
      </w:r>
    </w:p>
    <w:p/>
    <w:p>
      <w:pPr>
        <w:pStyle w:val="Heading1"/>
      </w:pPr>
      <w:r>
        <w:t>💡 CONSEILS DE RÉDACTION</w:t>
      </w:r>
    </w:p>
    <w:p>
      <w:r>
        <w:rPr>
          <w:b/>
        </w:rPr>
        <w:t xml:space="preserve">UTILISER DES VERBES D'ACTION : </w:t>
      </w:r>
      <w:r>
        <w:t>Découvrez, Profitez, Imaginez, Laissez-vous séduire...</w:t>
      </w:r>
    </w:p>
    <w:p>
      <w:r>
        <w:rPr>
          <w:b/>
        </w:rPr>
        <w:t xml:space="preserve">CRÉER DE L'ÉMOTION : </w:t>
      </w:r>
      <w:r>
        <w:t>Évoquer le quotidien : "vos petits-déjeuners en terrasse", "vos soirées en famille"</w:t>
      </w:r>
    </w:p>
    <w:p>
      <w:r>
        <w:rPr>
          <w:b/>
        </w:rPr>
        <w:t xml:space="preserve">ÊTRE PRÉCIS : </w:t>
      </w:r>
      <w:r>
        <w:t>Éviter "beau" ou "grand", privilégier "28m²", "triple exposition"</w:t>
      </w:r>
    </w:p>
    <w:p>
      <w:r>
        <w:rPr>
          <w:b/>
        </w:rPr>
        <w:t xml:space="preserve">PARLER DES BENEFICES : </w:t>
      </w:r>
      <w:r>
        <w:t>Pas juste "cuisine équipée" mais "cuisine prête à cuisiner vos meilleurs plats"</w:t>
      </w:r>
    </w:p>
    <w:p>
      <w:r>
        <w:rPr>
          <w:b/>
        </w:rPr>
        <w:t xml:space="preserve">UTILISER LA VOIX ACTIVE : </w:t>
      </w:r>
      <w:r>
        <w:t>"Le séjour ouvre sur le balcon" plutôt que "Le balcon est accessible depuis le séjour"</w:t>
      </w:r>
    </w:p>
    <w:p>
      <w:r>
        <w:rPr>
          <w:b/>
        </w:rPr>
        <w:t xml:space="preserve">STRUCTURER AVEC DES BALISES : </w:t>
      </w:r>
      <w:r>
        <w:t>Utiliser les titres H1, H2 pour faciliter la lecture et le référencement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