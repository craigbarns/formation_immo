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TECHNIQUE PHOTOGRAPHIE IMMOBILIÈRE</w:t>
      </w:r>
    </w:p>
    <w:p>
      <w:pPr>
        <w:jc w:val="center"/>
      </w:pPr>
      <w:r>
        <w:rPr>
          <w:i/>
          <w:color w:val="808080"/>
        </w:rPr>
        <w:t>Guide complet pour des photos professionnelles de vos biens</w:t>
      </w:r>
    </w:p>
    <w:p/>
    <w:p>
      <w:pPr>
        <w:pStyle w:val="Heading1"/>
      </w:pPr>
      <w:r>
        <w:t>📷 MATÉRIEL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2"/>
              </w:rPr>
              <w:t>Équipement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2"/>
              </w:rPr>
              <w:t>Recommandation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2"/>
              </w:rPr>
              <w:t>Budget indicatif</w:t>
            </w:r>
          </w:p>
        </w:tc>
      </w:tr>
      <w:tr>
        <w:tc>
          <w:tcPr>
            <w:tcW w:type="dxa" w:w="2880"/>
          </w:tcPr>
          <w:p>
            <w:r>
              <w:t>Appareil photo</w:t>
            </w:r>
          </w:p>
        </w:tc>
        <w:tc>
          <w:tcPr>
            <w:tcW w:type="dxa" w:w="2880"/>
          </w:tcPr>
          <w:p>
            <w:r>
              <w:t>Reflex ou hybride plein format (Sony A7, Canon EOS R)</w:t>
            </w:r>
          </w:p>
        </w:tc>
        <w:tc>
          <w:tcPr>
            <w:tcW w:type="dxa" w:w="2880"/>
          </w:tcPr>
          <w:p>
            <w:r>
              <w:t>1 500 - 3 000€</w:t>
            </w:r>
          </w:p>
        </w:tc>
      </w:tr>
      <w:tr>
        <w:tc>
          <w:tcPr>
            <w:tcW w:type="dxa" w:w="2880"/>
          </w:tcPr>
          <w:p>
            <w:r>
              <w:t>Objectif grand-angle</w:t>
            </w:r>
          </w:p>
        </w:tc>
        <w:tc>
          <w:tcPr>
            <w:tcW w:type="dxa" w:w="2880"/>
          </w:tcPr>
          <w:p>
            <w:r>
              <w:t>16-35mm f/2.8 ou 14-24mm f/2.8</w:t>
            </w:r>
          </w:p>
        </w:tc>
        <w:tc>
          <w:tcPr>
            <w:tcW w:type="dxa" w:w="2880"/>
          </w:tcPr>
          <w:p>
            <w:r>
              <w:t>1 200 - 2 500€</w:t>
            </w:r>
          </w:p>
        </w:tc>
      </w:tr>
      <w:tr>
        <w:tc>
          <w:tcPr>
            <w:tcW w:type="dxa" w:w="2880"/>
          </w:tcPr>
          <w:p>
            <w:r>
              <w:t>Objectif standard</w:t>
            </w:r>
          </w:p>
        </w:tc>
        <w:tc>
          <w:tcPr>
            <w:tcW w:type="dxa" w:w="2880"/>
          </w:tcPr>
          <w:p>
            <w:r>
              <w:t>24-70mm f/2.8 pour détails</w:t>
            </w:r>
          </w:p>
        </w:tc>
        <w:tc>
          <w:tcPr>
            <w:tcW w:type="dxa" w:w="2880"/>
          </w:tcPr>
          <w:p>
            <w:r>
              <w:t>1 000 - 2 000€</w:t>
            </w:r>
          </w:p>
        </w:tc>
      </w:tr>
      <w:tr>
        <w:tc>
          <w:tcPr>
            <w:tcW w:type="dxa" w:w="2880"/>
          </w:tcPr>
          <w:p>
            <w:r>
              <w:t>Trépied</w:t>
            </w:r>
          </w:p>
        </w:tc>
        <w:tc>
          <w:tcPr>
            <w:tcW w:type="dxa" w:w="2880"/>
          </w:tcPr>
          <w:p>
            <w:r>
              <w:t>Trépied stable avec rotule panoramique</w:t>
            </w:r>
          </w:p>
        </w:tc>
        <w:tc>
          <w:tcPr>
            <w:tcW w:type="dxa" w:w="2880"/>
          </w:tcPr>
          <w:p>
            <w:r>
              <w:t>150 - 400€</w:t>
            </w:r>
          </w:p>
        </w:tc>
      </w:tr>
      <w:tr>
        <w:tc>
          <w:tcPr>
            <w:tcW w:type="dxa" w:w="2880"/>
          </w:tcPr>
          <w:p>
            <w:r>
              <w:t>Télécommande</w:t>
            </w:r>
          </w:p>
        </w:tc>
        <w:tc>
          <w:tcPr>
            <w:tcW w:type="dxa" w:w="2880"/>
          </w:tcPr>
          <w:p>
            <w:r>
              <w:t>Déclencheur à distance ou application</w:t>
            </w:r>
          </w:p>
        </w:tc>
        <w:tc>
          <w:tcPr>
            <w:tcW w:type="dxa" w:w="2880"/>
          </w:tcPr>
          <w:p>
            <w:r>
              <w:t>30 - 100€</w:t>
            </w:r>
          </w:p>
        </w:tc>
      </w:tr>
      <w:tr>
        <w:tc>
          <w:tcPr>
            <w:tcW w:type="dxa" w:w="2880"/>
          </w:tcPr>
          <w:p>
            <w:r>
              <w:t>Flash externe</w:t>
            </w:r>
          </w:p>
        </w:tc>
        <w:tc>
          <w:tcPr>
            <w:tcW w:type="dxa" w:w="2880"/>
          </w:tcPr>
          <w:p>
            <w:r>
              <w:t>Flash cobra avec diffuseur</w:t>
            </w:r>
          </w:p>
        </w:tc>
        <w:tc>
          <w:tcPr>
            <w:tcW w:type="dxa" w:w="2880"/>
          </w:tcPr>
          <w:p>
            <w:r>
              <w:t>200 - 500€</w:t>
            </w:r>
          </w:p>
        </w:tc>
      </w:tr>
      <w:tr>
        <w:tc>
          <w:tcPr>
            <w:tcW w:type="dxa" w:w="2880"/>
          </w:tcPr>
          <w:p>
            <w:r>
              <w:t>Cartes mémoire</w:t>
            </w:r>
          </w:p>
        </w:tc>
        <w:tc>
          <w:tcPr>
            <w:tcW w:type="dxa" w:w="2880"/>
          </w:tcPr>
          <w:p>
            <w:r>
              <w:t>SDXC 64Go UHS-II (x2)</w:t>
            </w:r>
          </w:p>
        </w:tc>
        <w:tc>
          <w:tcPr>
            <w:tcW w:type="dxa" w:w="2880"/>
          </w:tcPr>
          <w:p>
            <w:r>
              <w:t>80 - 150€</w:t>
            </w:r>
          </w:p>
        </w:tc>
      </w:tr>
      <w:tr>
        <w:tc>
          <w:tcPr>
            <w:tcW w:type="dxa" w:w="2880"/>
          </w:tcPr>
          <w:p>
            <w:r>
              <w:t>Batteries</w:t>
            </w:r>
          </w:p>
        </w:tc>
        <w:tc>
          <w:tcPr>
            <w:tcW w:type="dxa" w:w="2880"/>
          </w:tcPr>
          <w:p>
            <w:r>
              <w:t>Batteries de rechange (x2)</w:t>
            </w:r>
          </w:p>
        </w:tc>
        <w:tc>
          <w:tcPr>
            <w:tcW w:type="dxa" w:w="2880"/>
          </w:tcPr>
          <w:p>
            <w:r>
              <w:t>50 - 120€</w:t>
            </w:r>
          </w:p>
        </w:tc>
      </w:tr>
      <w:tr>
        <w:tc>
          <w:tcPr>
            <w:tcW w:type="dxa" w:w="2880"/>
          </w:tcPr>
          <w:p>
            <w:r>
              <w:t>Sac photo</w:t>
            </w:r>
          </w:p>
        </w:tc>
        <w:tc>
          <w:tcPr>
            <w:tcW w:type="dxa" w:w="2880"/>
          </w:tcPr>
          <w:p>
            <w:r>
              <w:t>Sac à dos ou épaule professionnel</w:t>
            </w:r>
          </w:p>
        </w:tc>
        <w:tc>
          <w:tcPr>
            <w:tcW w:type="dxa" w:w="2880"/>
          </w:tcPr>
          <w:p>
            <w:r>
              <w:t>100 - 300€</w:t>
            </w:r>
          </w:p>
        </w:tc>
      </w:tr>
      <w:tr>
        <w:tc>
          <w:tcPr>
            <w:tcW w:type="dxa" w:w="2880"/>
          </w:tcPr>
          <w:p>
            <w:r>
              <w:t>Kit nettoyage</w:t>
            </w:r>
          </w:p>
        </w:tc>
        <w:tc>
          <w:tcPr>
            <w:tcW w:type="dxa" w:w="2880"/>
          </w:tcPr>
          <w:p>
            <w:r>
              <w:t>Souffleur, chiffon microfibre</w:t>
            </w:r>
          </w:p>
        </w:tc>
        <w:tc>
          <w:tcPr>
            <w:tcW w:type="dxa" w:w="2880"/>
          </w:tcPr>
          <w:p>
            <w:r>
              <w:t>20 - 50€</w:t>
            </w:r>
          </w:p>
        </w:tc>
      </w:tr>
      <w:tr>
        <w:tc>
          <w:tcPr>
            <w:tcW w:type="dxa" w:w="2880"/>
          </w:tcPr>
          <w:p>
            <w:r>
              <w:t>Éclairage LED</w:t>
            </w:r>
          </w:p>
        </w:tc>
        <w:tc>
          <w:tcPr>
            <w:tcW w:type="dxa" w:w="2880"/>
          </w:tcPr>
          <w:p>
            <w:r>
              <w:t>Panou LED portable (optionnel)</w:t>
            </w:r>
          </w:p>
        </w:tc>
        <w:tc>
          <w:tcPr>
            <w:tcW w:type="dxa" w:w="2880"/>
          </w:tcPr>
          <w:p>
            <w:r>
              <w:t>100 - 300€</w:t>
            </w:r>
          </w:p>
        </w:tc>
      </w:tr>
    </w:tbl>
    <w:p/>
    <w:p>
      <w:pPr>
        <w:pStyle w:val="Heading2"/>
      </w:pPr>
      <w:r>
        <w:t>📱 ALTERNATIVE SMARTPHONE PROFESSIONNEL</w:t>
      </w:r>
    </w:p>
    <w:p>
      <w:r>
        <w:rPr>
          <w:b/>
        </w:rPr>
        <w:t>Si vous utilisez un smartphone, privilégiez :</w:t>
        <w:br/>
      </w:r>
    </w:p>
    <w:p>
      <w:pPr>
        <w:pStyle w:val="ListBullet"/>
      </w:pPr>
      <w:r>
        <w:t>iPhone 14 Pro/15 Pro ou Samsung Galaxy S23/S24 Ultra</w:t>
      </w:r>
    </w:p>
    <w:p>
      <w:pPr>
        <w:pStyle w:val="ListBullet"/>
      </w:pPr>
      <w:r>
        <w:t>Mode "Pro" ou RAW pour plus de flexibilité en post-traitement</w:t>
      </w:r>
    </w:p>
    <w:p>
      <w:pPr>
        <w:pStyle w:val="ListBullet"/>
      </w:pPr>
      <w:r>
        <w:t>Objectif grand-angle natif (équivalent 13-16mm)</w:t>
      </w:r>
    </w:p>
    <w:p>
      <w:pPr>
        <w:pStyle w:val="ListBullet"/>
      </w:pPr>
      <w:r>
        <w:t>Application tierce : Lightroom Mobile, ProCamera, Halide</w:t>
      </w:r>
    </w:p>
    <w:p>
      <w:pPr>
        <w:pStyle w:val="ListBullet"/>
      </w:pPr>
      <w:r>
        <w:t>Stabilisateur (DJI OM6 ou équivalent) pour les vidéos</w:t>
      </w:r>
    </w:p>
    <w:p/>
    <w:p>
      <w:pPr>
        <w:pStyle w:val="Heading1"/>
      </w:pPr>
      <w:r>
        <w:t>⚙️ RÉGLAGES OPTIMAUX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Réglage recommandé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Pourquoi ?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Manuel (M) ou Priorité Ouverture (A/Av)</w:t>
            </w:r>
          </w:p>
        </w:tc>
        <w:tc>
          <w:tcPr>
            <w:tcW w:type="dxa" w:w="2880"/>
          </w:tcPr>
          <w:p>
            <w:r>
              <w:t>Contrôle total de l'exposition</w:t>
            </w:r>
          </w:p>
        </w:tc>
      </w:tr>
      <w:tr>
        <w:tc>
          <w:tcPr>
            <w:tcW w:type="dxa" w:w="2880"/>
          </w:tcPr>
          <w:p>
            <w:r>
              <w:t>Ouverture</w:t>
            </w:r>
          </w:p>
        </w:tc>
        <w:tc>
          <w:tcPr>
            <w:tcW w:type="dxa" w:w="2880"/>
          </w:tcPr>
          <w:p>
            <w:r>
              <w:t>f/8 à f/11</w:t>
            </w:r>
          </w:p>
        </w:tc>
        <w:tc>
          <w:tcPr>
            <w:tcW w:type="dxa" w:w="2880"/>
          </w:tcPr>
          <w:p>
            <w:r>
              <w:t>Profondeur de champ maximale, netteté optimale</w:t>
            </w:r>
          </w:p>
        </w:tc>
      </w:tr>
      <w:tr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100-400 (max 800)</w:t>
            </w:r>
          </w:p>
        </w:tc>
        <w:tc>
          <w:tcPr>
            <w:tcW w:type="dxa" w:w="2880"/>
          </w:tcPr>
          <w:p>
            <w:r>
              <w:t>Image propre sans bruit numérique</w:t>
            </w:r>
          </w:p>
        </w:tc>
      </w:tr>
      <w:tr>
        <w:tc>
          <w:tcPr>
            <w:tcW w:type="dxa" w:w="2880"/>
          </w:tcPr>
          <w:p>
            <w:r>
              <w:t>Vitesse</w:t>
            </w:r>
          </w:p>
        </w:tc>
        <w:tc>
          <w:tcPr>
            <w:tcW w:type="dxa" w:w="2880"/>
          </w:tcPr>
          <w:p>
            <w:r>
              <w:t>1/60s minimum (trépied) ou 1/125s (main)</w:t>
            </w:r>
          </w:p>
        </w:tc>
        <w:tc>
          <w:tcPr>
            <w:tcW w:type="dxa" w:w="2880"/>
          </w:tcPr>
          <w:p>
            <w:r>
              <w:t>Pas de flou de bougé</w:t>
            </w:r>
          </w:p>
        </w:tc>
      </w:tr>
      <w:tr>
        <w:tc>
          <w:tcPr>
            <w:tcW w:type="dxa" w:w="2880"/>
          </w:tcPr>
          <w:p>
            <w:r>
              <w:t>Balance blancs</w:t>
            </w:r>
          </w:p>
        </w:tc>
        <w:tc>
          <w:tcPr>
            <w:tcW w:type="dxa" w:w="2880"/>
          </w:tcPr>
          <w:p>
            <w:r>
              <w:t>Auto ou préréglage selon lumière</w:t>
            </w:r>
          </w:p>
        </w:tc>
        <w:tc>
          <w:tcPr>
            <w:tcW w:type="dxa" w:w="2880"/>
          </w:tcPr>
          <w:p>
            <w:r>
              <w:t>Couleurs naturelles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RAW + JPEG</w:t>
            </w:r>
          </w:p>
        </w:tc>
        <w:tc>
          <w:tcPr>
            <w:tcW w:type="dxa" w:w="2880"/>
          </w:tcPr>
          <w:p>
            <w:r>
              <w:t>RAW pour retouche, JPEG pour aperçu rapide</w:t>
            </w:r>
          </w:p>
        </w:tc>
      </w:tr>
      <w:tr>
        <w:tc>
          <w:tcPr>
            <w:tcW w:type="dxa" w:w="2880"/>
          </w:tcPr>
          <w:p>
            <w:r>
              <w:t>Focale</w:t>
            </w:r>
          </w:p>
        </w:tc>
        <w:tc>
          <w:tcPr>
            <w:tcW w:type="dxa" w:w="2880"/>
          </w:tcPr>
          <w:p>
            <w:r>
              <w:t>16-24mm (équivalent 35mm)</w:t>
            </w:r>
          </w:p>
        </w:tc>
        <w:tc>
          <w:tcPr>
            <w:tcW w:type="dxa" w:w="2880"/>
          </w:tcPr>
          <w:p>
            <w:r>
              <w:t>Grand-angle sans déformation excessive</w:t>
            </w:r>
          </w:p>
        </w:tc>
      </w:tr>
      <w:tr>
        <w:tc>
          <w:tcPr>
            <w:tcW w:type="dxa" w:w="2880"/>
          </w:tcPr>
          <w:p>
            <w:r>
              <w:t>Mesure expo</w:t>
            </w:r>
          </w:p>
        </w:tc>
        <w:tc>
          <w:tcPr>
            <w:tcW w:type="dxa" w:w="2880"/>
          </w:tcPr>
          <w:p>
            <w:r>
              <w:t>Evaluative/Matrice</w:t>
            </w:r>
          </w:p>
        </w:tc>
        <w:tc>
          <w:tcPr>
            <w:tcW w:type="dxa" w:w="2880"/>
          </w:tcPr>
          <w:p>
            <w:r>
              <w:t>Exposition équilibrée sur toute l'image</w:t>
            </w:r>
          </w:p>
        </w:tc>
      </w:tr>
    </w:tbl>
    <w:p/>
    <w:p>
      <w:pPr>
        <w:pStyle w:val="Heading1"/>
      </w:pPr>
      <w:r>
        <w:t>🏠 PRÉPARATION DU BIEN AVANT SHOOTING</w:t>
      </w:r>
    </w:p>
    <w:p>
      <w:pPr>
        <w:pStyle w:val="Heading2"/>
      </w:pPr>
      <w:r>
        <w:t>Checklist préparation (à faire la veille)</w:t>
      </w:r>
    </w:p>
    <w:p>
      <w:r>
        <w:t>□ Désencombrer tous les espaces (plans de travail, tables, sols)</w:t>
      </w:r>
    </w:p>
    <w:p>
      <w:r>
        <w:t>□ Ranger les objets personnels (photos, vêtements, produits de beauté)</w:t>
      </w:r>
    </w:p>
    <w:p>
      <w:r>
        <w:t>□ Nettoyer en profondeur (vitres, sols, surfaces, miroirs)</w:t>
      </w:r>
    </w:p>
    <w:p>
      <w:r>
        <w:t>□ Faire les lits avec linge de maison neutre et impeccable</w:t>
      </w:r>
    </w:p>
    <w:p>
      <w:r>
        <w:t>□ Disposer des fleurs fraîches ou plantes vertes (pas artificielles)</w:t>
      </w:r>
    </w:p>
    <w:p>
      <w:r>
        <w:t>□ Ouvrir tous les rideaux et volets pour maximiser la lumière</w:t>
      </w:r>
    </w:p>
    <w:p>
      <w:r>
        <w:t>□ Allumer toutes les lampes (même en journée)</w:t>
      </w:r>
    </w:p>
    <w:p>
      <w:r>
        <w:t>□ Régler chauffage/clim à température confortable</w:t>
      </w:r>
    </w:p>
    <w:p>
      <w:r>
        <w:t>□ Sortir poubelles et objets indésirables</w:t>
      </w:r>
    </w:p>
    <w:p>
      <w:r>
        <w:t>□ Garer voitures hors du champ pour extérieurs</w:t>
      </w:r>
    </w:p>
    <w:p>
      <w:r>
        <w:t>□ Tondre pelouse et tailler haies si jardin</w:t>
      </w:r>
    </w:p>
    <w:p/>
    <w:p>
      <w:pPr>
        <w:pStyle w:val="Heading1"/>
      </w:pPr>
      <w:r>
        <w:t>📐 ANGLES ET CADRAGES PAR PIÈCE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Pièce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Angle principal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Angles secondaires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Conseils</w:t>
            </w:r>
          </w:p>
        </w:tc>
      </w:tr>
      <w:tr>
        <w:tc>
          <w:tcPr>
            <w:tcW w:type="dxa" w:w="2160"/>
          </w:tcPr>
          <w:p>
            <w:r>
              <w:t>Séjour/Salon</w:t>
            </w:r>
          </w:p>
        </w:tc>
        <w:tc>
          <w:tcPr>
            <w:tcW w:type="dxa" w:w="2160"/>
          </w:tcPr>
          <w:p>
            <w:r>
              <w:t>Depuis l'entrée, coin opposé</w:t>
            </w:r>
          </w:p>
        </w:tc>
        <w:tc>
          <w:tcPr>
            <w:tcW w:type="dxa" w:w="2160"/>
          </w:tcPr>
          <w:p>
            <w:r>
              <w:t>Depuis fenêtre, latéral</w:t>
            </w:r>
          </w:p>
        </w:tc>
        <w:tc>
          <w:tcPr>
            <w:tcW w:type="dxa" w:w="2160"/>
          </w:tcPr>
          <w:p>
            <w:r>
              <w:t>Capturer profondeur, montrer volume</w:t>
            </w:r>
          </w:p>
        </w:tc>
      </w:tr>
      <w:tr>
        <w:tc>
          <w:tcPr>
            <w:tcW w:type="dxa" w:w="2160"/>
          </w:tcPr>
          <w:p>
            <w:r>
              <w:t>Cuisine</w:t>
            </w:r>
          </w:p>
        </w:tc>
        <w:tc>
          <w:tcPr>
            <w:tcW w:type="dxa" w:w="2160"/>
          </w:tcPr>
          <w:p>
            <w:r>
              <w:t>Depuis entrée, en diagonale</w:t>
            </w:r>
          </w:p>
        </w:tc>
        <w:tc>
          <w:tcPr>
            <w:tcW w:type="dxa" w:w="2160"/>
          </w:tcPr>
          <w:p>
            <w:r>
              <w:t>Plan de travail, équipements</w:t>
            </w:r>
          </w:p>
        </w:tc>
        <w:tc>
          <w:tcPr>
            <w:tcW w:type="dxa" w:w="2160"/>
          </w:tcPr>
          <w:p>
            <w:r>
              <w:t>Mettre en valeur espace repas</w:t>
            </w:r>
          </w:p>
        </w:tc>
      </w:tr>
      <w:tr>
        <w:tc>
          <w:tcPr>
            <w:tcW w:type="dxa" w:w="2160"/>
          </w:tcPr>
          <w:p>
            <w:r>
              <w:t>Chambre</w:t>
            </w:r>
          </w:p>
        </w:tc>
        <w:tc>
          <w:tcPr>
            <w:tcW w:type="dxa" w:w="2160"/>
          </w:tcPr>
          <w:p>
            <w:r>
              <w:t>Depuis porte, angle opposé</w:t>
            </w:r>
          </w:p>
        </w:tc>
        <w:tc>
          <w:tcPr>
            <w:tcW w:type="dxa" w:w="2160"/>
          </w:tcPr>
          <w:p>
            <w:r>
              <w:t>Depuis fenêtre, détail lit</w:t>
            </w:r>
          </w:p>
        </w:tc>
        <w:tc>
          <w:tcPr>
            <w:tcW w:type="dxa" w:w="2160"/>
          </w:tcPr>
          <w:p>
            <w:r>
              <w:t>Montrer placards, espace circulation</w:t>
            </w:r>
          </w:p>
        </w:tc>
      </w:tr>
      <w:tr>
        <w:tc>
          <w:tcPr>
            <w:tcW w:type="dxa" w:w="2160"/>
          </w:tcPr>
          <w:p>
            <w:r>
              <w:t>Salle de bain</w:t>
            </w:r>
          </w:p>
        </w:tc>
        <w:tc>
          <w:tcPr>
            <w:tcW w:type="dxa" w:w="2160"/>
          </w:tcPr>
          <w:p>
            <w:r>
              <w:t>Depuis porte, en diagonale</w:t>
            </w:r>
          </w:p>
        </w:tc>
        <w:tc>
          <w:tcPr>
            <w:tcW w:type="dxa" w:w="2160"/>
          </w:tcPr>
          <w:p>
            <w:r>
              <w:t>Détail vasque, baignoire</w:t>
            </w:r>
          </w:p>
        </w:tc>
        <w:tc>
          <w:tcPr>
            <w:tcW w:type="dxa" w:w="2160"/>
          </w:tcPr>
          <w:p>
            <w:r>
              <w:t>Reflets miroir, produits rangés</w:t>
            </w:r>
          </w:p>
        </w:tc>
      </w:tr>
      <w:tr>
        <w:tc>
          <w:tcPr>
            <w:tcW w:type="dxa" w:w="2160"/>
          </w:tcPr>
          <w:p>
            <w:r>
              <w:t>WC</w:t>
            </w:r>
          </w:p>
        </w:tc>
        <w:tc>
          <w:tcPr>
            <w:tcW w:type="dxa" w:w="2160"/>
          </w:tcPr>
          <w:p>
            <w:r>
              <w:t>Face aux toilettes</w:t>
            </w:r>
          </w:p>
        </w:tc>
        <w:tc>
          <w:tcPr>
            <w:tcW w:type="dxa" w:w="2160"/>
          </w:tcPr>
          <w:p>
            <w:r>
              <w:t>Détail lave-mains</w:t>
            </w:r>
          </w:p>
        </w:tc>
        <w:tc>
          <w:tcPr>
            <w:tcW w:type="dxa" w:w="2160"/>
          </w:tcPr>
          <w:p>
            <w:r>
              <w:t>Porte ouverte, propre</w:t>
            </w:r>
          </w:p>
        </w:tc>
      </w:tr>
      <w:tr>
        <w:tc>
          <w:tcPr>
            <w:tcW w:type="dxa" w:w="2160"/>
          </w:tcPr>
          <w:p>
            <w:r>
              <w:t>Couloir</w:t>
            </w:r>
          </w:p>
        </w:tc>
        <w:tc>
          <w:tcPr>
            <w:tcW w:type="dxa" w:w="2160"/>
          </w:tcPr>
          <w:p>
            <w:r>
              <w:t>Depuis une extrémité</w:t>
            </w:r>
          </w:p>
        </w:tc>
        <w:tc>
          <w:tcPr>
            <w:tcW w:type="dxa" w:w="2160"/>
          </w:tcPr>
          <w:p>
            <w:r>
              <w:t>Perspective vers fenêtre</w:t>
            </w:r>
          </w:p>
        </w:tc>
        <w:tc>
          <w:tcPr>
            <w:tcW w:type="dxa" w:w="2160"/>
          </w:tcPr>
          <w:p>
            <w:r>
              <w:t>Montrer longueur, accès pièces</w:t>
            </w:r>
          </w:p>
        </w:tc>
      </w:tr>
      <w:tr>
        <w:tc>
          <w:tcPr>
            <w:tcW w:type="dxa" w:w="2160"/>
          </w:tcPr>
          <w:p>
            <w:r>
              <w:t>Balcon/Terrasse</w:t>
            </w:r>
          </w:p>
        </w:tc>
        <w:tc>
          <w:tcPr>
            <w:tcW w:type="dxa" w:w="2160"/>
          </w:tcPr>
          <w:p>
            <w:r>
              <w:t>Depuis l'intérieur</w:t>
            </w:r>
          </w:p>
        </w:tc>
        <w:tc>
          <w:tcPr>
            <w:tcW w:type="dxa" w:w="2160"/>
          </w:tcPr>
          <w:p>
            <w:r>
              <w:t>Vue depuis extérieur</w:t>
            </w:r>
          </w:p>
        </w:tc>
        <w:tc>
          <w:tcPr>
            <w:tcW w:type="dxa" w:w="2160"/>
          </w:tcPr>
          <w:p>
            <w:r>
              <w:t>Mobilier disposé, vue dégagée</w:t>
            </w:r>
          </w:p>
        </w:tc>
      </w:tr>
      <w:tr>
        <w:tc>
          <w:tcPr>
            <w:tcW w:type="dxa" w:w="2160"/>
          </w:tcPr>
          <w:p>
            <w:r>
              <w:t>Extérieur/ Façade</w:t>
            </w:r>
          </w:p>
        </w:tc>
        <w:tc>
          <w:tcPr>
            <w:tcW w:type="dxa" w:w="2160"/>
          </w:tcPr>
          <w:p>
            <w:r>
              <w:t>Face avant, légèrement de biais</w:t>
            </w:r>
          </w:p>
        </w:tc>
        <w:tc>
          <w:tcPr>
            <w:tcW w:type="dxa" w:w="2160"/>
          </w:tcPr>
          <w:p>
            <w:r>
              <w:t>Jardin, entrée, parking</w:t>
            </w:r>
          </w:p>
        </w:tc>
        <w:tc>
          <w:tcPr>
            <w:tcW w:type="dxa" w:w="2160"/>
          </w:tcPr>
          <w:p>
            <w:r>
              <w:t>Belle lumière, ciel dégagé</w:t>
            </w:r>
          </w:p>
        </w:tc>
      </w:tr>
    </w:tbl>
    <w:p/>
    <w:p>
      <w:pPr>
        <w:pStyle w:val="Heading1"/>
      </w:pPr>
      <w:r>
        <w:t>🎨 RÈGLES DE COMPOSITION</w:t>
      </w:r>
    </w:p>
    <w:p>
      <w:r>
        <w:rPr>
          <w:b/>
        </w:rPr>
        <w:t xml:space="preserve">RÈGLE DES TIERS : </w:t>
      </w:r>
      <w:r>
        <w:t>Placer les éléments importants aux intersections des tiers (lignes imaginaires divisant l'image en 9 parties)</w:t>
      </w:r>
    </w:p>
    <w:p>
      <w:r>
        <w:rPr>
          <w:b/>
        </w:rPr>
        <w:t xml:space="preserve">LIGNES DIRECTRICES : </w:t>
      </w:r>
      <w:r>
        <w:t>Utiliser les lignes du parquet, moulures, corniches pour guider le regard vers le fond de la pièce</w:t>
      </w:r>
    </w:p>
    <w:p>
      <w:r>
        <w:rPr>
          <w:b/>
        </w:rPr>
        <w:t xml:space="preserve">SYMETRIE ET ÉQUILIBRE : </w:t>
      </w:r>
      <w:r>
        <w:t>Cadrer les pièces de manière symétrique pour un rendu professionnel et apaisant</w:t>
      </w:r>
    </w:p>
    <w:p>
      <w:r>
        <w:rPr>
          <w:b/>
        </w:rPr>
        <w:t xml:space="preserve">POINTS DE FUITE : </w:t>
      </w:r>
      <w:r>
        <w:t>Utiliser les perspectives pour donner de la profondeur et du volume aux espaces</w:t>
      </w:r>
    </w:p>
    <w:p>
      <w:r>
        <w:rPr>
          <w:b/>
        </w:rPr>
        <w:t xml:space="preserve">HORIZON DROIT : </w:t>
      </w:r>
      <w:r>
        <w:t>Toujours garder l'horizon (ligne de sol, plafond) parfaitement horizontal</w:t>
      </w:r>
    </w:p>
    <w:p>
      <w:r>
        <w:rPr>
          <w:b/>
        </w:rPr>
        <w:t xml:space="preserve">HAUTEUR DE PRISE : </w:t>
      </w:r>
      <w:r>
        <w:t>Positionner l'appareil à hauteur de poitrine (1,40m) pour une perspective naturelle</w:t>
      </w:r>
    </w:p>
    <w:p/>
    <w:p>
      <w:pPr>
        <w:pStyle w:val="Heading1"/>
      </w:pPr>
      <w:r>
        <w:t>💡 GESTION DE LA LUMIÈRE</w:t>
      </w:r>
    </w:p>
    <w:p>
      <w:r>
        <w:rPr>
          <w:b/>
        </w:rPr>
        <w:t xml:space="preserve">HEURES IDÉALES : </w:t>
      </w:r>
      <w:r>
        <w:t>Entre 10h et 14h en hiver, 9h-11h et 15h-17h en été pour éviter les ombres trop marquées</w:t>
      </w:r>
    </w:p>
    <w:p>
      <w:r>
        <w:rPr>
          <w:b/>
        </w:rPr>
        <w:t xml:space="preserve">LUMIÈRE NATURELLE : </w:t>
      </w:r>
      <w:r>
        <w:t>Toujours privilégier la lumière naturelle, positionner dos à la fenêtre pour les pièces sombres</w:t>
      </w:r>
    </w:p>
    <w:p>
      <w:r>
        <w:rPr>
          <w:b/>
        </w:rPr>
        <w:t xml:space="preserve">CONTRE-JOUR : </w:t>
      </w:r>
      <w:r>
        <w:t>Éviter les contre-jours sauf pour des effets spécifiques (utiliser HDR)</w:t>
      </w:r>
    </w:p>
    <w:p>
      <w:r>
        <w:rPr>
          <w:b/>
        </w:rPr>
        <w:t xml:space="preserve">LUMIÈRE ARTIFICIELLE : </w:t>
      </w:r>
      <w:r>
        <w:t>Allumer toutes les lampes pour créer une ambiance chaleureuse</w:t>
      </w:r>
    </w:p>
    <w:p>
      <w:r>
        <w:rPr>
          <w:b/>
        </w:rPr>
        <w:t xml:space="preserve">FLASH : </w:t>
      </w:r>
      <w:r>
        <w:t>Éviter le flash direct, utiliser un diffuseur ou rebondir sur plafond</w:t>
      </w:r>
    </w:p>
    <w:p>
      <w:r>
        <w:rPr>
          <w:b/>
        </w:rPr>
        <w:t xml:space="preserve">EXPOSITION : </w:t>
      </w:r>
      <w:r>
        <w:t>Sous-exposer légèrement (-0.3 à -0.7 IL) pour préserver les hautes lumières</w:t>
      </w:r>
    </w:p>
    <w:p/>
    <w:p>
      <w:r>
        <w:br w:type="page"/>
      </w:r>
    </w:p>
    <w:p>
      <w:pPr>
        <w:pStyle w:val="Heading1"/>
      </w:pPr>
      <w:r>
        <w:t>🖥️ POST-TRAITEMENT ET RETOUCHE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Logiciel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Niveau</w:t>
            </w:r>
          </w:p>
        </w:tc>
      </w:tr>
      <w:tr>
        <w:tc>
          <w:tcPr>
            <w:tcW w:type="dxa" w:w="2880"/>
          </w:tcPr>
          <w:p>
            <w:r>
              <w:t>Adobe Lightroom</w:t>
            </w:r>
          </w:p>
        </w:tc>
        <w:tc>
          <w:tcPr>
            <w:tcW w:type="dxa" w:w="2880"/>
          </w:tcPr>
          <w:p>
            <w:r>
              <w:t>Correction globale, lots d'images</w:t>
            </w:r>
          </w:p>
        </w:tc>
        <w:tc>
          <w:tcPr>
            <w:tcW w:type="dxa" w:w="2880"/>
          </w:tcPr>
          <w:p>
            <w:r>
              <w:t>Débutant à avancé</w:t>
            </w:r>
          </w:p>
        </w:tc>
      </w:tr>
      <w:tr>
        <w:tc>
          <w:tcPr>
            <w:tcW w:type="dxa" w:w="2880"/>
          </w:tcPr>
          <w:p>
            <w:r>
              <w:t>Adobe Photoshop</w:t>
            </w:r>
          </w:p>
        </w:tc>
        <w:tc>
          <w:tcPr>
            <w:tcW w:type="dxa" w:w="2880"/>
          </w:tcPr>
          <w:p>
            <w:r>
              <w:t>Retouche poussée, objets indésirables</w:t>
            </w:r>
          </w:p>
        </w:tc>
        <w:tc>
          <w:tcPr>
            <w:tcW w:type="dxa" w:w="2880"/>
          </w:tcPr>
          <w:p>
            <w:r>
              <w:t>Intermédiaire à avancé</w:t>
            </w:r>
          </w:p>
        </w:tc>
      </w:tr>
      <w:tr>
        <w:tc>
          <w:tcPr>
            <w:tcW w:type="dxa" w:w="2880"/>
          </w:tcPr>
          <w:p>
            <w:r>
              <w:t>Luminar Neo</w:t>
            </w:r>
          </w:p>
        </w:tc>
        <w:tc>
          <w:tcPr>
            <w:tcW w:type="dxa" w:w="2880"/>
          </w:tcPr>
          <w:p>
            <w:r>
              <w:t>Correction automatique, IA</w:t>
            </w:r>
          </w:p>
        </w:tc>
        <w:tc>
          <w:tcPr>
            <w:tcW w:type="dxa" w:w="2880"/>
          </w:tcPr>
          <w:p>
            <w:r>
              <w:t>Débutant</w:t>
            </w:r>
          </w:p>
        </w:tc>
      </w:tr>
      <w:tr>
        <w:tc>
          <w:tcPr>
            <w:tcW w:type="dxa" w:w="2880"/>
          </w:tcPr>
          <w:p>
            <w:r>
              <w:t>PTGui / Hugin</w:t>
            </w:r>
          </w:p>
        </w:tc>
        <w:tc>
          <w:tcPr>
            <w:tcW w:type="dxa" w:w="2880"/>
          </w:tcPr>
          <w:p>
            <w:r>
              <w:t>Assemblage panoramiques</w:t>
            </w:r>
          </w:p>
        </w:tc>
        <w:tc>
          <w:tcPr>
            <w:tcW w:type="dxa" w:w="2880"/>
          </w:tcPr>
          <w:p>
            <w:r>
              <w:t>Intermédiaire</w:t>
            </w:r>
          </w:p>
        </w:tc>
      </w:tr>
      <w:tr>
        <w:tc>
          <w:tcPr>
            <w:tcW w:type="dxa" w:w="2880"/>
          </w:tcPr>
          <w:p>
            <w:r>
              <w:t>Photomatix</w:t>
            </w:r>
          </w:p>
        </w:tc>
        <w:tc>
          <w:tcPr>
            <w:tcW w:type="dxa" w:w="2880"/>
          </w:tcPr>
          <w:p>
            <w:r>
              <w:t>Fusion HDR</w:t>
            </w:r>
          </w:p>
        </w:tc>
        <w:tc>
          <w:tcPr>
            <w:tcW w:type="dxa" w:w="2880"/>
          </w:tcPr>
          <w:p>
            <w:r>
              <w:t>Intermédiaire</w:t>
            </w:r>
          </w:p>
        </w:tc>
      </w:tr>
    </w:tbl>
    <w:p/>
    <w:p>
      <w:pPr>
        <w:pStyle w:val="Heading2"/>
      </w:pPr>
      <w:r>
        <w:t>Checklist retouche par photo</w:t>
      </w:r>
    </w:p>
    <w:p>
      <w:r>
        <w:t>□ Redresser l'horizon et corriger la perspective (lignes droites)</w:t>
      </w:r>
    </w:p>
    <w:p>
      <w:r>
        <w:t>□ Ajuster l'exposition (luminosité, contraste)</w:t>
      </w:r>
    </w:p>
    <w:p>
      <w:r>
        <w:t>□ Corriger la balance des blancs (température de couleur)</w:t>
      </w:r>
    </w:p>
    <w:p>
      <w:r>
        <w:t>□ Augmenter légèrement la saturation (+10/15)</w:t>
      </w:r>
    </w:p>
    <w:p>
      <w:r>
        <w:t>□ Renforcer la netteté (sharpening modéré)</w:t>
      </w:r>
    </w:p>
    <w:p>
      <w:r>
        <w:t>□ Réduire le bruit si ISO élevés</w:t>
      </w:r>
    </w:p>
    <w:p>
      <w:r>
        <w:t>□ Corriger les défauts (taches, prises électriques visibles)</w:t>
      </w:r>
    </w:p>
    <w:p>
      <w:r>
        <w:t>□ Supprimer les objets indésirables (poubelles, câbles)</w:t>
      </w:r>
    </w:p>
    <w:p>
      <w:r>
        <w:t>□ Harmoniser l'ensemble des photos d'un même bien</w:t>
      </w:r>
    </w:p>
    <w:p>
      <w:r>
        <w:t>□ Recadrer au format standard (4:3 ou 16:9 selon portail)</w:t>
      </w:r>
    </w:p>
    <w:p>
      <w:r>
        <w:t>□ Redimensionner (max 2000-3000px de large)</w:t>
      </w:r>
    </w:p>
    <w:p>
      <w:r>
        <w:t>□ Exporter en JPEG qualité 85-90%</w:t>
      </w:r>
    </w:p>
    <w:p/>
    <w:p>
      <w:pPr>
        <w:pStyle w:val="Heading1"/>
      </w:pPr>
      <w:r>
        <w:t>✅ CHECKLIST JOUR DU SHOOTING</w:t>
      </w:r>
    </w:p>
    <w:p>
      <w:pPr>
        <w:pStyle w:val="Heading2"/>
      </w:pPr>
      <w:r>
        <w:t>MATÉRIEL</w:t>
      </w:r>
    </w:p>
    <w:p>
      <w:r>
        <w:t>□ Batterie chargée à 100% + batterie de rechange</w:t>
      </w:r>
    </w:p>
    <w:p>
      <w:r>
        <w:t>□ Carte mémoire vide (ou avec espace suffisant)</w:t>
      </w:r>
    </w:p>
    <w:p>
      <w:r>
        <w:t>□ Objectifs propres (souffler + chiffon)</w:t>
      </w:r>
    </w:p>
    <w:p>
      <w:r>
        <w:t>□ Trépied et télécommande</w:t>
      </w:r>
    </w:p>
    <w:p>
      <w:r>
        <w:t>□ Flash et diffuseur (si nécessaire)</w:t>
      </w:r>
    </w:p>
    <w:p>
      <w:pPr>
        <w:pStyle w:val="Heading2"/>
      </w:pPr>
      <w:r>
        <w:t>ARRIVÉE SUR PLACE</w:t>
      </w:r>
    </w:p>
    <w:p>
      <w:r>
        <w:t>□ Vérifier que le bien est prêt (checklist préparation)</w:t>
      </w:r>
    </w:p>
    <w:p>
      <w:r>
        <w:t>□ Ouvrir tous les volets/rideaux</w:t>
      </w:r>
    </w:p>
    <w:p>
      <w:r>
        <w:t>□ Allumer toutes les lumières</w:t>
      </w:r>
    </w:p>
    <w:p>
      <w:r>
        <w:t>□ Régler chauffage/clim</w:t>
      </w:r>
    </w:p>
    <w:p>
      <w:r>
        <w:t>□ Dernier coup d'œil pour objets oubliés</w:t>
      </w:r>
    </w:p>
    <w:p>
      <w:pPr>
        <w:pStyle w:val="Heading2"/>
      </w:pPr>
      <w:r>
        <w:t>PRISE DE VUE</w:t>
      </w:r>
    </w:p>
    <w:p>
      <w:r>
        <w:t>□ Photos d'ambiance (extérieur, entrée immeuble)</w:t>
      </w:r>
    </w:p>
    <w:p>
      <w:r>
        <w:t>□ Pièce par pièce : angle principal + secondaires</w:t>
      </w:r>
    </w:p>
    <w:p>
      <w:r>
        <w:t>□ Détails importants (cheminée, moulures, vue)</w:t>
      </w:r>
    </w:p>
    <w:p>
      <w:r>
        <w:t>□ Vérifier netteté sur écran (zoom 100%)</w:t>
      </w:r>
    </w:p>
    <w:p>
      <w:r>
        <w:t>□ Vérifier exposition (histogramme)</w:t>
      </w:r>
    </w:p>
    <w:p>
      <w:r>
        <w:t>□ Prendre plusieurs versions par angle</w:t>
      </w:r>
    </w:p>
    <w:p>
      <w:pPr>
        <w:pStyle w:val="Heading2"/>
      </w:pPr>
      <w:r>
        <w:t>FIN DE SHOOTING</w:t>
      </w:r>
    </w:p>
    <w:p>
      <w:r>
        <w:t>□ Vérifier qu'aucune pièce n'est oubliée</w:t>
      </w:r>
    </w:p>
    <w:p>
      <w:r>
        <w:t>□ Sauvegarder sur 2 supports (carte + cloud)</w:t>
      </w:r>
    </w:p>
    <w:p>
      <w:r>
        <w:t>□ Remettre le bien en état (lumières, volets)</w:t>
      </w:r>
    </w:p>
    <w:p>
      <w:r>
        <w:t>□ Remercier le propriétaire</w:t>
      </w:r>
    </w:p>
    <w:p/>
    <w:p>
      <w:pPr>
        <w:pStyle w:val="Heading1"/>
      </w:pPr>
      <w:r>
        <w:t>📋 SPÉCIFICATIONS PAR PORTAIL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Résolution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Spécificités</w:t>
            </w:r>
          </w:p>
        </w:tc>
      </w:tr>
      <w:tr>
        <w:tc>
          <w:tcPr>
            <w:tcW w:type="dxa" w:w="2160"/>
          </w:tcPr>
          <w:p>
            <w:r>
              <w:t>SeLoger</w:t>
            </w:r>
          </w:p>
        </w:tc>
        <w:tc>
          <w:tcPr>
            <w:tcW w:type="dxa" w:w="2160"/>
          </w:tcPr>
          <w:p>
            <w:r>
              <w:t>4:3 ou 16:9</w:t>
            </w:r>
          </w:p>
        </w:tc>
        <w:tc>
          <w:tcPr>
            <w:tcW w:type="dxa" w:w="2160"/>
          </w:tcPr>
          <w:p>
            <w:r>
              <w:t>2048x1536px</w:t>
            </w:r>
          </w:p>
        </w:tc>
        <w:tc>
          <w:tcPr>
            <w:tcW w:type="dxa" w:w="2160"/>
          </w:tcPr>
          <w:p>
            <w:r>
              <w:t>30 photos max, 5Mo/photo</w:t>
            </w:r>
          </w:p>
        </w:tc>
      </w:tr>
      <w:tr>
        <w:tc>
          <w:tcPr>
            <w:tcW w:type="dxa" w:w="2160"/>
          </w:tcPr>
          <w:p>
            <w:r>
              <w:t>Leboncoin</w:t>
            </w:r>
          </w:p>
        </w:tc>
        <w:tc>
          <w:tcPr>
            <w:tcW w:type="dxa" w:w="2160"/>
          </w:tcPr>
          <w:p>
            <w:r>
              <w:t>4:3</w:t>
            </w:r>
          </w:p>
        </w:tc>
        <w:tc>
          <w:tcPr>
            <w:tcW w:type="dxa" w:w="2160"/>
          </w:tcPr>
          <w:p>
            <w:r>
              <w:t>1024x768px</w:t>
            </w:r>
          </w:p>
        </w:tc>
        <w:tc>
          <w:tcPr>
            <w:tcW w:type="dxa" w:w="2160"/>
          </w:tcPr>
          <w:p>
            <w:r>
              <w:t>12 photos gratuites</w:t>
            </w:r>
          </w:p>
        </w:tc>
      </w:tr>
      <w:tr>
        <w:tc>
          <w:tcPr>
            <w:tcW w:type="dxa" w:w="2160"/>
          </w:tcPr>
          <w:p>
            <w:r>
              <w:t>Logic-Immo</w:t>
            </w:r>
          </w:p>
        </w:tc>
        <w:tc>
          <w:tcPr>
            <w:tcW w:type="dxa" w:w="2160"/>
          </w:tcPr>
          <w:p>
            <w:r>
              <w:t>4:3</w:t>
            </w:r>
          </w:p>
        </w:tc>
        <w:tc>
          <w:tcPr>
            <w:tcW w:type="dxa" w:w="2160"/>
          </w:tcPr>
          <w:p>
            <w:r>
              <w:t>1600x1200px</w:t>
            </w:r>
          </w:p>
        </w:tc>
        <w:tc>
          <w:tcPr>
            <w:tcW w:type="dxa" w:w="2160"/>
          </w:tcPr>
          <w:p>
            <w:r>
              <w:t>20 photos max</w:t>
            </w:r>
          </w:p>
        </w:tc>
      </w:tr>
      <w:tr>
        <w:tc>
          <w:tcPr>
            <w:tcW w:type="dxa" w:w="2160"/>
          </w:tcPr>
          <w:p>
            <w:r>
              <w:t>ParuVendu</w:t>
            </w:r>
          </w:p>
        </w:tc>
        <w:tc>
          <w:tcPr>
            <w:tcW w:type="dxa" w:w="2160"/>
          </w:tcPr>
          <w:p>
            <w:r>
              <w:t>4:3</w:t>
            </w:r>
          </w:p>
        </w:tc>
        <w:tc>
          <w:tcPr>
            <w:tcW w:type="dxa" w:w="2160"/>
          </w:tcPr>
          <w:p>
            <w:r>
              <w:t>1280x960px</w:t>
            </w:r>
          </w:p>
        </w:tc>
        <w:tc>
          <w:tcPr>
            <w:tcW w:type="dxa" w:w="2160"/>
          </w:tcPr>
          <w:p>
            <w:r>
              <w:t>15 photos max</w:t>
            </w:r>
          </w:p>
        </w:tc>
      </w:tr>
      <w:tr>
        <w:tc>
          <w:tcPr>
            <w:tcW w:type="dxa" w:w="2160"/>
          </w:tcPr>
          <w:p>
            <w:r>
              <w:t>Green-Acres</w:t>
            </w:r>
          </w:p>
        </w:tc>
        <w:tc>
          <w:tcPr>
            <w:tcW w:type="dxa" w:w="2160"/>
          </w:tcPr>
          <w:p>
            <w:r>
              <w:t>16:9</w:t>
            </w:r>
          </w:p>
        </w:tc>
        <w:tc>
          <w:tcPr>
            <w:tcW w:type="dxa" w:w="2160"/>
          </w:tcPr>
          <w:p>
            <w:r>
              <w:t>1920x1080px</w:t>
            </w:r>
          </w:p>
        </w:tc>
        <w:tc>
          <w:tcPr>
            <w:tcW w:type="dxa" w:w="2160"/>
          </w:tcPr>
          <w:p>
            <w:r>
              <w:t>Photos paysage privilégiées</w:t>
            </w:r>
          </w:p>
        </w:tc>
      </w:tr>
      <w:tr>
        <w:tc>
          <w:tcPr>
            <w:tcW w:type="dxa" w:w="2160"/>
          </w:tcPr>
          <w:p>
            <w:r>
              <w:t>Bien'Ici</w:t>
            </w:r>
          </w:p>
        </w:tc>
        <w:tc>
          <w:tcPr>
            <w:tcW w:type="dxa" w:w="2160"/>
          </w:tcPr>
          <w:p>
            <w:r>
              <w:t>4:3</w:t>
            </w:r>
          </w:p>
        </w:tc>
        <w:tc>
          <w:tcPr>
            <w:tcW w:type="dxa" w:w="2160"/>
          </w:tcPr>
          <w:p>
            <w:r>
              <w:t>1600x1200px</w:t>
            </w:r>
          </w:p>
        </w:tc>
        <w:tc>
          <w:tcPr>
            <w:tcW w:type="dxa" w:w="2160"/>
          </w:tcPr>
          <w:p>
            <w:r>
              <w:t>Qualité HD recommandée</w:t>
            </w:r>
          </w:p>
        </w:tc>
      </w:tr>
    </w:tbl>
    <w:p/>
    <w:p>
      <w:pPr>
        <w:pStyle w:val="Heading1"/>
      </w:pPr>
      <w:r>
        <w:t>💡 CONSEILS PROS</w:t>
      </w:r>
    </w:p>
    <w:p>
      <w:pPr>
        <w:pStyle w:val="ListBullet"/>
      </w:pPr>
      <w:r>
        <w:t>TOUJOURS photographier dans le même ordre pour ne rien oublier</w:t>
      </w:r>
    </w:p>
    <w:p>
      <w:pPr>
        <w:pStyle w:val="ListBullet"/>
      </w:pPr>
      <w:r>
        <w:t>PRENDRE son temps : une bonne photo vaut mieux que 10 médiocres</w:t>
      </w:r>
    </w:p>
    <w:p>
      <w:pPr>
        <w:pStyle w:val="ListBullet"/>
      </w:pPr>
      <w:r>
        <w:t>FAIRE un plan de tournage avant d'arriver sur place</w:t>
      </w:r>
    </w:p>
    <w:p>
      <w:pPr>
        <w:pStyle w:val="ListBullet"/>
      </w:pPr>
      <w:r>
        <w:t>COMMUNIQUER avec le propriétaire pour gérer les attentes</w:t>
      </w:r>
    </w:p>
    <w:p>
      <w:pPr>
        <w:pStyle w:val="ListBullet"/>
      </w:pPr>
      <w:r>
        <w:t>METTRE à jour ses photos si le bien évolue (travaux, aménagement)</w:t>
      </w:r>
    </w:p>
    <w:p>
      <w:pPr>
        <w:pStyle w:val="ListBullet"/>
      </w:pPr>
      <w:r>
        <w:t>TESTER différents angles et choisir les meilleurs en post-traitement</w:t>
      </w:r>
    </w:p>
    <w:p>
      <w:pPr>
        <w:pStyle w:val="ListBullet"/>
      </w:pPr>
      <w:r>
        <w:t>INVESTIR dans la formation : une bonne photo se vend mieux</w:t>
      </w:r>
    </w:p>
    <w:p>
      <w:pPr>
        <w:pStyle w:val="ListBullet"/>
      </w:pPr>
      <w:r>
        <w:t>UTILISER la visite virtuelle (Matterport, Nodalview) en complément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