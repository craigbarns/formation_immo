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05050"/>
          <w:sz w:val="18"/>
        </w:rPr>
        <w:t>[VOTRE AGENCE]</w:t>
        <w:br/>
        <w:t>[ADRESSE COMPLETE] - Tél : [TÉLÉPHONE]</w:t>
        <w:br/>
        <w:t>RCS [NUMÉRO] - CPI [NUMÉRO]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b/>
          <w:color w:val="003366"/>
          <w:sz w:val="32"/>
        </w:rPr>
        <w:t>GRILLE DE VÉRIFICATION JURIDIQUE</w:t>
      </w:r>
    </w:p>
    <w:p>
      <w:pPr>
        <w:jc w:val="center"/>
      </w:pPr>
      <w:r>
        <w:rPr>
          <w:i/>
          <w:sz w:val="20"/>
        </w:rPr>
        <w:t>Checklist pré-signature - Conformité ALUR 2026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color w:val="0066CC"/>
          <w:sz w:val="22"/>
        </w:rPr>
        <w:t>📋 INFORMATIONS DU DOSSIER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6E6"/>
          </w:tcPr>
          <w:p>
            <w:r>
              <w:rPr>
                <w:b/>
              </w:rPr>
              <w:t>Référence dossier</w:t>
            </w:r>
          </w:p>
        </w:tc>
        <w:tc>
          <w:tcPr>
            <w:tcW w:type="dxa" w:w="4986"/>
          </w:tcPr>
          <w:p>
            <w:r>
              <w:t>[REF-2026-XXXX]</w:t>
            </w:r>
          </w:p>
        </w:tc>
      </w:tr>
      <w:tr>
        <w:tc>
          <w:tcPr>
            <w:tcW w:type="dxa" w:w="4986"/>
            <w:shd w:fill="E7E6E6"/>
          </w:tcPr>
          <w:p>
            <w:r>
              <w:rPr>
                <w:b/>
              </w:rPr>
              <w:t>Adresse du bien</w:t>
            </w:r>
          </w:p>
        </w:tc>
        <w:tc>
          <w:tcPr>
            <w:tcW w:type="dxa" w:w="4986"/>
          </w:tcPr>
          <w:p>
            <w:r>
              <w:t>45 avenue Victor Hugo, 75016 Paris</w:t>
            </w:r>
          </w:p>
        </w:tc>
      </w:tr>
      <w:tr>
        <w:tc>
          <w:tcPr>
            <w:tcW w:type="dxa" w:w="4986"/>
            <w:shd w:fill="E7E6E6"/>
          </w:tcPr>
          <w:p>
            <w:r>
              <w:rPr>
                <w:b/>
              </w:rPr>
              <w:t>Vendeur(s)</w:t>
            </w:r>
          </w:p>
        </w:tc>
        <w:tc>
          <w:tcPr>
            <w:tcW w:type="dxa" w:w="4986"/>
          </w:tcPr>
          <w:p>
            <w:r>
              <w:t>[NOM ET PRÉNOM DU/DES PROPRIÉTAIRES]</w:t>
            </w:r>
          </w:p>
        </w:tc>
      </w:tr>
      <w:tr>
        <w:tc>
          <w:tcPr>
            <w:tcW w:type="dxa" w:w="4986"/>
            <w:shd w:fill="E7E6E6"/>
          </w:tcPr>
          <w:p>
            <w:r>
              <w:rPr>
                <w:b/>
              </w:rPr>
              <w:t>Acquéreur(s)</w:t>
            </w:r>
          </w:p>
        </w:tc>
        <w:tc>
          <w:tcPr>
            <w:tcW w:type="dxa" w:w="4986"/>
          </w:tcPr>
          <w:p>
            <w:r>
              <w:t>[NOM ET PRÉNOM DU/DES ACQUÉREURS]</w:t>
            </w:r>
          </w:p>
        </w:tc>
      </w:tr>
      <w:tr>
        <w:tc>
          <w:tcPr>
            <w:tcW w:type="dxa" w:w="4986"/>
            <w:shd w:fill="E7E6E6"/>
          </w:tcPr>
          <w:p>
            <w:r>
              <w:rPr>
                <w:b/>
              </w:rPr>
              <w:t>Date de signature prévue</w:t>
            </w:r>
          </w:p>
        </w:tc>
        <w:tc>
          <w:tcPr>
            <w:tcW w:type="dxa" w:w="4986"/>
          </w:tcPr>
          <w:p>
            <w:r>
              <w:t>[JJ/MM/AAAA]</w:t>
            </w:r>
          </w:p>
        </w:tc>
      </w:tr>
    </w:tbl>
    <w:p/>
    <w:p>
      <w:r>
        <w:rPr>
          <w:b/>
          <w:color w:val="0066CC"/>
          <w:sz w:val="22"/>
        </w:rPr>
        <w:t>📖 MODE D'EMPLOI</w:t>
      </w:r>
    </w:p>
    <w:p>
      <w:r>
        <w:t>Cochez chaque case après vérification. Tous les éléments doivent être cochés avant la signature. En cas de réponse négative, contacter le responsable juridique.</w:t>
      </w:r>
    </w:p>
    <w:p/>
    <w:p>
      <w:r>
        <w:rPr>
          <w:b/>
          <w:color w:val="003366"/>
          <w:sz w:val="24"/>
        </w:rPr>
        <w:t>1️⃣ IDENTITÉ ET CAPACITÉ DES PARTIES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/>
          </w:tcPr>
          <w:p>
            <w:r>
              <w:rPr>
                <w:b/>
                <w:color w:val="FFFFFF"/>
                <w:sz w:val="18"/>
              </w:rPr>
              <w:t>VÉRIFICATION</w:t>
            </w:r>
          </w:p>
        </w:tc>
        <w:tc>
          <w:tcPr>
            <w:tcW w:type="dxa" w:w="3324"/>
            <w:shd w:fill="003366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324"/>
            <w:shd w:fill="003366"/>
          </w:tcPr>
          <w:p>
            <w:r>
              <w:rPr>
                <w:b/>
                <w:color w:val="FFFFFF"/>
                <w:sz w:val="18"/>
              </w:rPr>
              <w:t>COMMENTAIRES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Pièce d'identité vendeur(s) valide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Pièce d'identité acquéreur(s) valide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Justificatif de domicile vendeur (&lt; 3 mois)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Justificatif de domicile acquéreur (&lt; 3 mois)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Vérification capacité juridique (non tutelle/curatelle)</w:t>
            </w:r>
          </w:p>
        </w:tc>
        <w:tc>
          <w:tcPr>
            <w:tcW w:type="dxa" w:w="3324"/>
          </w:tcPr>
          <w:p>
            <w:r>
              <w:t>☐ OUI  ☐ NON  ☐ NA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Pouvoir/acte de notoriété si succession</w:t>
            </w:r>
          </w:p>
        </w:tc>
        <w:tc>
          <w:tcPr>
            <w:tcW w:type="dxa" w:w="3324"/>
          </w:tcPr>
          <w:p>
            <w:r>
              <w:t>☐ OUI  ☐ NON  ☐ NA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Accord conjoint si communauté réduite aux acquêts</w:t>
            </w:r>
          </w:p>
        </w:tc>
        <w:tc>
          <w:tcPr>
            <w:tcW w:type="dxa" w:w="3324"/>
          </w:tcPr>
          <w:p>
            <w:r>
              <w:t>☐ OUI  ☐ NON  ☐ NA</w:t>
            </w:r>
          </w:p>
        </w:tc>
        <w:tc>
          <w:tcPr>
            <w:tcW w:type="dxa" w:w="3324"/>
          </w:tcPr>
          <w:p>
            <w:r/>
          </w:p>
        </w:tc>
      </w:tr>
    </w:tbl>
    <w:p/>
    <w:p>
      <w:r>
        <w:rPr>
          <w:b/>
          <w:color w:val="003366"/>
          <w:sz w:val="24"/>
        </w:rPr>
        <w:t>2️⃣ TITRE DE PROPRIÉTÉ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/>
          </w:tcPr>
          <w:p>
            <w:r>
              <w:rPr>
                <w:b/>
                <w:color w:val="FFFFFF"/>
                <w:sz w:val="18"/>
              </w:rPr>
              <w:t>VÉRIFICATION</w:t>
            </w:r>
          </w:p>
        </w:tc>
        <w:tc>
          <w:tcPr>
            <w:tcW w:type="dxa" w:w="3324"/>
            <w:shd w:fill="003366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324"/>
            <w:shd w:fill="003366"/>
          </w:tcPr>
          <w:p>
            <w:r>
              <w:rPr>
                <w:b/>
                <w:color w:val="FFFFFF"/>
                <w:sz w:val="18"/>
              </w:rPr>
              <w:t>COMMENTAIRES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Titre de propriété original ou copie conforme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Vérification identité vendeur = propriétaire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Absence d'opposition ou saisie immobilière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>
              <w:t>Vérifier fichier des hypothèques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Absence de servitude non déclarée</w:t>
            </w:r>
          </w:p>
        </w:tc>
        <w:tc>
          <w:tcPr>
            <w:tcW w:type="dxa" w:w="3324"/>
          </w:tcPr>
          <w:p>
            <w:r>
              <w:t>☐ OUI  ☐ NON  ☐ NA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Vérification des droits des tiers (usufruit, emphytéose)</w:t>
            </w:r>
          </w:p>
        </w:tc>
        <w:tc>
          <w:tcPr>
            <w:tcW w:type="dxa" w:w="3324"/>
          </w:tcPr>
          <w:p>
            <w:r>
              <w:t>☐ OUI  ☐ NON  ☐ NA</w:t>
            </w:r>
          </w:p>
        </w:tc>
        <w:tc>
          <w:tcPr>
            <w:tcW w:type="dxa" w:w="3324"/>
          </w:tcPr>
          <w:p>
            <w:r/>
          </w:p>
        </w:tc>
      </w:tr>
    </w:tbl>
    <w:p/>
    <w:p>
      <w:r>
        <w:rPr>
          <w:b/>
          <w:color w:val="003366"/>
          <w:sz w:val="24"/>
        </w:rPr>
        <w:t>3️⃣ DIAGNOSTICS TECHNIQUES OBLIGATOIRES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3366"/>
          </w:tcPr>
          <w:p>
            <w:r>
              <w:rPr>
                <w:b/>
                <w:color w:val="FFFFFF"/>
                <w:sz w:val="18"/>
              </w:rPr>
              <w:t>DIAGNOSTIC</w:t>
            </w:r>
          </w:p>
        </w:tc>
        <w:tc>
          <w:tcPr>
            <w:tcW w:type="dxa" w:w="2493"/>
            <w:shd w:fill="003366"/>
          </w:tcPr>
          <w:p>
            <w:r>
              <w:rPr>
                <w:b/>
                <w:color w:val="FFFFFF"/>
                <w:sz w:val="18"/>
              </w:rPr>
              <w:t>OBLIGATOIRE</w:t>
            </w:r>
          </w:p>
        </w:tc>
        <w:tc>
          <w:tcPr>
            <w:tcW w:type="dxa" w:w="2493"/>
            <w:shd w:fill="003366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493"/>
            <w:shd w:fill="003366"/>
          </w:tcPr>
          <w:p>
            <w:r>
              <w:rPr>
                <w:b/>
                <w:color w:val="FFFFFF"/>
                <w:sz w:val="18"/>
              </w:rPr>
              <w:t>DATE DE VALIDITÉ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DPE</w:t>
            </w:r>
          </w:p>
        </w:tc>
        <w:tc>
          <w:tcPr>
            <w:tcW w:type="dxa" w:w="2493"/>
          </w:tcPr>
          <w:p>
            <w:r>
              <w:t>OUI</w:t>
            </w:r>
          </w:p>
        </w:tc>
        <w:tc>
          <w:tcPr>
            <w:tcW w:type="dxa" w:w="2493"/>
          </w:tcPr>
          <w:p>
            <w:r>
              <w:t>☐ OK  ☐ NON</w:t>
            </w:r>
          </w:p>
        </w:tc>
        <w:tc>
          <w:tcPr>
            <w:tcW w:type="dxa" w:w="2493"/>
          </w:tcPr>
          <w:p>
            <w:r>
              <w:t>[JJ/MM/AAAA]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Amiante</w:t>
            </w:r>
          </w:p>
        </w:tc>
        <w:tc>
          <w:tcPr>
            <w:tcW w:type="dxa" w:w="2493"/>
          </w:tcPr>
          <w:p>
            <w:r>
              <w:t>Si avant 1997</w:t>
            </w:r>
          </w:p>
        </w:tc>
        <w:tc>
          <w:tcPr>
            <w:tcW w:type="dxa" w:w="2493"/>
          </w:tcPr>
          <w:p>
            <w:r>
              <w:t>☐ OK  ☐ NON  ☐ NA</w:t>
            </w:r>
          </w:p>
        </w:tc>
        <w:tc>
          <w:tcPr>
            <w:tcW w:type="dxa" w:w="2493"/>
          </w:tcPr>
          <w:p>
            <w:r>
              <w:t>[JJ/MM/AAAA]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Plomb (CREP)</w:t>
            </w:r>
          </w:p>
        </w:tc>
        <w:tc>
          <w:tcPr>
            <w:tcW w:type="dxa" w:w="2493"/>
          </w:tcPr>
          <w:p>
            <w:r>
              <w:t>Si avant 1949</w:t>
            </w:r>
          </w:p>
        </w:tc>
        <w:tc>
          <w:tcPr>
            <w:tcW w:type="dxa" w:w="2493"/>
          </w:tcPr>
          <w:p>
            <w:r>
              <w:t>☐ OK  ☐ NON  ☐ NA</w:t>
            </w:r>
          </w:p>
        </w:tc>
        <w:tc>
          <w:tcPr>
            <w:tcW w:type="dxa" w:w="2493"/>
          </w:tcPr>
          <w:p>
            <w:r>
              <w:t>[JJ/MM/AAAA]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Termites</w:t>
            </w:r>
          </w:p>
        </w:tc>
        <w:tc>
          <w:tcPr>
            <w:tcW w:type="dxa" w:w="2493"/>
          </w:tcPr>
          <w:p>
            <w:r>
              <w:t>Si zone concernée</w:t>
            </w:r>
          </w:p>
        </w:tc>
        <w:tc>
          <w:tcPr>
            <w:tcW w:type="dxa" w:w="2493"/>
          </w:tcPr>
          <w:p>
            <w:r>
              <w:t>☐ OK  ☐ NON  ☐ NA</w:t>
            </w:r>
          </w:p>
        </w:tc>
        <w:tc>
          <w:tcPr>
            <w:tcW w:type="dxa" w:w="2493"/>
          </w:tcPr>
          <w:p>
            <w:r>
              <w:t>[JJ/MM/AAAA]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Électricité</w:t>
            </w:r>
          </w:p>
        </w:tc>
        <w:tc>
          <w:tcPr>
            <w:tcW w:type="dxa" w:w="2493"/>
          </w:tcPr>
          <w:p>
            <w:r>
              <w:t>Si &gt; 15 ans</w:t>
            </w:r>
          </w:p>
        </w:tc>
        <w:tc>
          <w:tcPr>
            <w:tcW w:type="dxa" w:w="2493"/>
          </w:tcPr>
          <w:p>
            <w:r>
              <w:t>☐ OK  ☐ NON  ☐ NA</w:t>
            </w:r>
          </w:p>
        </w:tc>
        <w:tc>
          <w:tcPr>
            <w:tcW w:type="dxa" w:w="2493"/>
          </w:tcPr>
          <w:p>
            <w:r>
              <w:t>[JJ/MM/AAAA]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Gaz</w:t>
            </w:r>
          </w:p>
        </w:tc>
        <w:tc>
          <w:tcPr>
            <w:tcW w:type="dxa" w:w="2493"/>
          </w:tcPr>
          <w:p>
            <w:r>
              <w:t>Si &gt; 15 ans</w:t>
            </w:r>
          </w:p>
        </w:tc>
        <w:tc>
          <w:tcPr>
            <w:tcW w:type="dxa" w:w="2493"/>
          </w:tcPr>
          <w:p>
            <w:r>
              <w:t>☐ OK  ☐ NON  ☐ NA</w:t>
            </w:r>
          </w:p>
        </w:tc>
        <w:tc>
          <w:tcPr>
            <w:tcW w:type="dxa" w:w="2493"/>
          </w:tcPr>
          <w:p>
            <w:r>
              <w:t>[JJ/MM/AAAA]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Carrez</w:t>
            </w:r>
          </w:p>
        </w:tc>
        <w:tc>
          <w:tcPr>
            <w:tcW w:type="dxa" w:w="2493"/>
          </w:tcPr>
          <w:p>
            <w:r>
              <w:t>Copropriété</w:t>
            </w:r>
          </w:p>
        </w:tc>
        <w:tc>
          <w:tcPr>
            <w:tcW w:type="dxa" w:w="2493"/>
          </w:tcPr>
          <w:p>
            <w:r>
              <w:t>☐ OK  ☐ NON  ☐ NA</w:t>
            </w:r>
          </w:p>
        </w:tc>
        <w:tc>
          <w:tcPr>
            <w:tcW w:type="dxa" w:w="2493"/>
          </w:tcPr>
          <w:p>
            <w:r>
              <w:t>[JJ/MM/AAAA]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Loi Boutin</w:t>
            </w:r>
          </w:p>
        </w:tc>
        <w:tc>
          <w:tcPr>
            <w:tcW w:type="dxa" w:w="2493"/>
          </w:tcPr>
          <w:p>
            <w:r>
              <w:t>Location</w:t>
            </w:r>
          </w:p>
        </w:tc>
        <w:tc>
          <w:tcPr>
            <w:tcW w:type="dxa" w:w="2493"/>
          </w:tcPr>
          <w:p>
            <w:r>
              <w:t>☐ OK  ☐ NON  ☐ NA</w:t>
            </w:r>
          </w:p>
        </w:tc>
        <w:tc>
          <w:tcPr>
            <w:tcW w:type="dxa" w:w="2493"/>
          </w:tcPr>
          <w:p>
            <w:r>
              <w:t>[JJ/MM/AAAA]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État des risques</w:t>
            </w:r>
          </w:p>
        </w:tc>
        <w:tc>
          <w:tcPr>
            <w:tcW w:type="dxa" w:w="2493"/>
          </w:tcPr>
          <w:p>
            <w:r>
              <w:t>OUI</w:t>
            </w:r>
          </w:p>
        </w:tc>
        <w:tc>
          <w:tcPr>
            <w:tcW w:type="dxa" w:w="2493"/>
          </w:tcPr>
          <w:p>
            <w:r>
              <w:t>☐ OK  ☐ NON</w:t>
            </w:r>
          </w:p>
        </w:tc>
        <w:tc>
          <w:tcPr>
            <w:tcW w:type="dxa" w:w="2493"/>
          </w:tcPr>
          <w:p>
            <w:r>
              <w:t>[JJ/MM/AAAA]</w:t>
            </w:r>
          </w:p>
        </w:tc>
      </w:tr>
    </w:tbl>
    <w:p/>
    <w:p>
      <w:r>
        <w:rPr>
          <w:b/>
          <w:color w:val="003366"/>
          <w:sz w:val="24"/>
        </w:rPr>
        <w:t>4️⃣ ÉLÉMENTS COPROPRIÉTÉ (si applicable)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/>
          </w:tcPr>
          <w:p>
            <w:r>
              <w:rPr>
                <w:b/>
                <w:color w:val="FFFFFF"/>
                <w:sz w:val="18"/>
              </w:rPr>
              <w:t>VÉRIFICATION</w:t>
            </w:r>
          </w:p>
        </w:tc>
        <w:tc>
          <w:tcPr>
            <w:tcW w:type="dxa" w:w="3324"/>
            <w:shd w:fill="003366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324"/>
            <w:shd w:fill="003366"/>
          </w:tcPr>
          <w:p>
            <w:r>
              <w:rPr>
                <w:b/>
                <w:color w:val="FFFFFF"/>
                <w:sz w:val="18"/>
              </w:rPr>
              <w:t>COMMENTAIRES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Règlement de copropriété complet</w:t>
            </w:r>
          </w:p>
        </w:tc>
        <w:tc>
          <w:tcPr>
            <w:tcW w:type="dxa" w:w="3324"/>
          </w:tcPr>
          <w:p>
            <w:r>
              <w:t>☐ OUI  ☐ NON  ☐ NA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État daté et certifié (&lt; 3 mois)</w:t>
            </w:r>
          </w:p>
        </w:tc>
        <w:tc>
          <w:tcPr>
            <w:tcW w:type="dxa" w:w="3324"/>
          </w:tcPr>
          <w:p>
            <w:r>
              <w:t>☐ OUI  ☐ NON  ☐ NA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PV d'assemblée générale des 3 dernières années</w:t>
            </w:r>
          </w:p>
        </w:tc>
        <w:tc>
          <w:tcPr>
            <w:tcW w:type="dxa" w:w="3324"/>
          </w:tcPr>
          <w:p>
            <w:r>
              <w:t>☐ OUI  ☐ NON  ☐ NA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Absence de procédure en cours</w:t>
            </w:r>
          </w:p>
        </w:tc>
        <w:tc>
          <w:tcPr>
            <w:tcW w:type="dxa" w:w="3324"/>
          </w:tcPr>
          <w:p>
            <w:r>
              <w:t>☐ OUI  ☐ NON  ☐ NA</w:t>
            </w:r>
          </w:p>
        </w:tc>
        <w:tc>
          <w:tcPr>
            <w:tcW w:type="dxa" w:w="3324"/>
          </w:tcPr>
          <w:p>
            <w:r>
              <w:t>Vérifier PV AG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Charges courantes payées à jour</w:t>
            </w:r>
          </w:p>
        </w:tc>
        <w:tc>
          <w:tcPr>
            <w:tcW w:type="dxa" w:w="3324"/>
          </w:tcPr>
          <w:p>
            <w:r>
              <w:t>☐ OUI  ☐ NON  ☐ NA</w:t>
            </w:r>
          </w:p>
        </w:tc>
        <w:tc>
          <w:tcPr>
            <w:tcW w:type="dxa" w:w="3324"/>
          </w:tcPr>
          <w:p>
            <w:r>
              <w:t>Vérifier attestation syndic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Travaux votés et provisionnés</w:t>
            </w:r>
          </w:p>
        </w:tc>
        <w:tc>
          <w:tcPr>
            <w:tcW w:type="dxa" w:w="3324"/>
          </w:tcPr>
          <w:p>
            <w:r>
              <w:t>☐ OUI  ☐ NON  ☐ NA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Quote-part charges précisée</w:t>
            </w:r>
          </w:p>
        </w:tc>
        <w:tc>
          <w:tcPr>
            <w:tcW w:type="dxa" w:w="3324"/>
          </w:tcPr>
          <w:p>
            <w:r>
              <w:t>☐ OUI  ☐ NON  ☐ NA</w:t>
            </w:r>
          </w:p>
        </w:tc>
        <w:tc>
          <w:tcPr>
            <w:tcW w:type="dxa" w:w="3324"/>
          </w:tcPr>
          <w:p>
            <w:r>
              <w:t>[XXX] €/mois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Plan de lot fourni</w:t>
            </w:r>
          </w:p>
        </w:tc>
        <w:tc>
          <w:tcPr>
            <w:tcW w:type="dxa" w:w="3324"/>
          </w:tcPr>
          <w:p>
            <w:r>
              <w:t>☐ OUI  ☐ NON  ☐ NA</w:t>
            </w:r>
          </w:p>
        </w:tc>
        <w:tc>
          <w:tcPr>
            <w:tcW w:type="dxa" w:w="3324"/>
          </w:tcPr>
          <w:p>
            <w:r/>
          </w:p>
        </w:tc>
      </w:tr>
    </w:tbl>
    <w:p/>
    <w:p>
      <w:r>
        <w:rPr>
          <w:b/>
          <w:color w:val="003366"/>
          <w:sz w:val="24"/>
        </w:rPr>
        <w:t>5️⃣ ASPECTS FINANCIERS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/>
          </w:tcPr>
          <w:p>
            <w:r>
              <w:rPr>
                <w:b/>
                <w:color w:val="FFFFFF"/>
                <w:sz w:val="18"/>
              </w:rPr>
              <w:t>VÉRIFICATION</w:t>
            </w:r>
          </w:p>
        </w:tc>
        <w:tc>
          <w:tcPr>
            <w:tcW w:type="dxa" w:w="3324"/>
            <w:shd w:fill="003366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324"/>
            <w:shd w:fill="003366"/>
          </w:tcPr>
          <w:p>
            <w:r>
              <w:rPr>
                <w:b/>
                <w:color w:val="FFFFFF"/>
                <w:sz w:val="18"/>
              </w:rPr>
              <w:t>COMMENTAIRES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Prix de vente clairement établi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>
              <w:t>[XXX XXX] €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Honoraires d'agence précisés et répartis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>
              <w:t>[XX XXX] € TTC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Mode de financement acquéreur vérifié</w:t>
            </w:r>
          </w:p>
        </w:tc>
        <w:tc>
          <w:tcPr>
            <w:tcW w:type="dxa" w:w="3324"/>
          </w:tcPr>
          <w:p>
            <w:r>
              <w:t>☐ OUI  ☐ NON  ☐ NA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Attestation de prêt ou accord de principe</w:t>
            </w:r>
          </w:p>
        </w:tc>
        <w:tc>
          <w:tcPr>
            <w:tcW w:type="dxa" w:w="3324"/>
          </w:tcPr>
          <w:p>
            <w:r>
              <w:t>☐ OUI  ☐ NON  ☐ NA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Taxe foncière régularisée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>
              <w:t>Pro-rata calculé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Charges locatives régularisées (si loué)</w:t>
            </w:r>
          </w:p>
        </w:tc>
        <w:tc>
          <w:tcPr>
            <w:tcW w:type="dxa" w:w="3324"/>
          </w:tcPr>
          <w:p>
            <w:r>
              <w:t>☐ OUI  ☐ NON  ☐ NA</w:t>
            </w:r>
          </w:p>
        </w:tc>
        <w:tc>
          <w:tcPr>
            <w:tcW w:type="dxa" w:w="3324"/>
          </w:tcPr>
          <w:p>
            <w:r/>
          </w:p>
        </w:tc>
      </w:tr>
    </w:tbl>
    <w:p/>
    <w:p>
      <w:r>
        <w:rPr>
          <w:b/>
          <w:color w:val="003366"/>
          <w:sz w:val="24"/>
        </w:rPr>
        <w:t>6️⃣ MANDAT ET CONFORMITÉ ALUR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/>
          </w:tcPr>
          <w:p>
            <w:r>
              <w:rPr>
                <w:b/>
                <w:color w:val="FFFFFF"/>
                <w:sz w:val="18"/>
              </w:rPr>
              <w:t>VÉRIFICATION</w:t>
            </w:r>
          </w:p>
        </w:tc>
        <w:tc>
          <w:tcPr>
            <w:tcW w:type="dxa" w:w="3324"/>
            <w:shd w:fill="003366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324"/>
            <w:shd w:fill="003366"/>
          </w:tcPr>
          <w:p>
            <w:r>
              <w:rPr>
                <w:b/>
                <w:color w:val="FFFFFF"/>
                <w:sz w:val="18"/>
              </w:rPr>
              <w:t>COMMENTAIRES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Mandat de vente signé et en cours de validité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>
              <w:t>Réf : [REF-XXXX]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Délai de rétractation mandat respecté (14 jours)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Mentions obligatoires ALUR présentes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Prix et honoraires distinctement mentionnés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Carte professionnelle valide du mandataire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>
              <w:t>CPI [NUMÉRO]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Garantie financière en cours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>
              <w:t>[ORGANISME]</w:t>
            </w:r>
          </w:p>
        </w:tc>
      </w:tr>
    </w:tbl>
    <w:p/>
    <w:p>
      <w:r>
        <w:rPr>
          <w:b/>
          <w:color w:val="003366"/>
          <w:sz w:val="24"/>
        </w:rPr>
        <w:t>7️⃣ DOCUMENTS À SIGNER PRÉSENTS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/>
          </w:tcPr>
          <w:p>
            <w:r>
              <w:rPr>
                <w:b/>
                <w:color w:val="FFFFFF"/>
                <w:sz w:val="18"/>
              </w:rPr>
              <w:t>VÉRIFICATION</w:t>
            </w:r>
          </w:p>
        </w:tc>
        <w:tc>
          <w:tcPr>
            <w:tcW w:type="dxa" w:w="3324"/>
            <w:shd w:fill="003366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324"/>
            <w:shd w:fill="003366"/>
          </w:tcPr>
          <w:p>
            <w:r>
              <w:rPr>
                <w:b/>
                <w:color w:val="FFFFFF"/>
                <w:sz w:val="18"/>
              </w:rPr>
              <w:t>COMMENTAIRES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Compromis/compromis de vente (3 exemplaires)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Annexes techniques (diagnostics)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Pièces justificatives complètes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Fiche de état des lieux (si loué)</w:t>
            </w:r>
          </w:p>
        </w:tc>
        <w:tc>
          <w:tcPr>
            <w:tcW w:type="dxa" w:w="3324"/>
          </w:tcPr>
          <w:p>
            <w:r>
              <w:t>☐ OUI  ☐ NON  ☐ NA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Attestation de vente pour syndic (si copro)</w:t>
            </w:r>
          </w:p>
        </w:tc>
        <w:tc>
          <w:tcPr>
            <w:tcW w:type="dxa" w:w="3324"/>
          </w:tcPr>
          <w:p>
            <w:r>
              <w:t>☐ OUI  ☐ NON  ☐ NA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Bordereau de déclaration de plus-value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Mandat de démarchage téléphonique signé</w:t>
            </w:r>
          </w:p>
        </w:tc>
        <w:tc>
          <w:tcPr>
            <w:tcW w:type="dxa" w:w="3324"/>
          </w:tcPr>
          <w:p>
            <w:r>
              <w:t>☐ OUI  ☐ NON</w:t>
            </w:r>
          </w:p>
        </w:tc>
        <w:tc>
          <w:tcPr>
            <w:tcW w:type="dxa" w:w="3324"/>
          </w:tcPr>
          <w:p>
            <w:r>
              <w:t>Optionnel</w:t>
            </w:r>
          </w:p>
        </w:tc>
      </w:tr>
    </w:tbl>
    <w:p/>
    <w:p>
      <w:r>
        <w:rPr>
          <w:b/>
          <w:color w:val="008000"/>
          <w:sz w:val="28"/>
        </w:rPr>
        <w:t>✅ VALIDATION FINALE</w:t>
      </w:r>
    </w:p>
    <w:p/>
    <w:p>
      <w:r>
        <w:t>Nombre total de points vérifiés : ______ / 50</w:t>
      </w:r>
    </w:p>
    <w:p>
      <w:r>
        <w:t>Points bloquants identifiés : ______</w:t>
      </w:r>
    </w:p>
    <w:p>
      <w:r>
        <w:t>Points résolus : 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☐ DOSSIER CONFORME - Signature autorisée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☐ DOSSIER NON CONFORME - Signature différée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Responsable de la vérification</w:t>
            </w:r>
          </w:p>
        </w:tc>
        <w:tc>
          <w:tcPr>
            <w:tcW w:type="dxa" w:w="4986"/>
          </w:tcPr>
          <w:p>
            <w:r>
              <w:t>[NOM ET PRÉNOM]</w:t>
            </w:r>
          </w:p>
        </w:tc>
      </w:tr>
      <w:tr>
        <w:tc>
          <w:tcPr>
            <w:tcW w:type="dxa" w:w="4986"/>
          </w:tcPr>
          <w:p>
            <w:r>
              <w:t>Date et signature</w:t>
            </w:r>
          </w:p>
        </w:tc>
        <w:tc>
          <w:tcPr>
            <w:tcW w:type="dxa" w:w="4986"/>
          </w:tcPr>
          <w:p>
            <w:r>
              <w:t>[JJ/MM/AAAA]    _________________</w:t>
            </w:r>
          </w:p>
        </w:tc>
      </w:tr>
    </w:tbl>
    <w:p/>
    <w:p>
      <w:r>
        <w:rPr>
          <w:b/>
          <w:color w:val="0066CC"/>
          <w:sz w:val="22"/>
        </w:rPr>
        <w:t>📝 NOTES COMPLÉMENTAIRES</w:t>
      </w:r>
    </w:p>
    <w:p>
      <w:r>
        <w:t>________________________________________________________________________________</w:t>
      </w:r>
    </w:p>
    <w:p/>
    <w:p>
      <w:r>
        <w:t>________________________________________________________________________________</w:t>
      </w:r>
    </w:p>
    <w:p/>
    <w:p>
      <w:r>
        <w:t>________________________________________________________________________________</w:t>
      </w:r>
    </w:p>
    <w:p/>
    <w:p>
      <w:pPr>
        <w:jc w:val="center"/>
      </w:pPr>
      <w:r>
        <w:rPr>
          <w:color w:val="808080"/>
          <w:sz w:val="16"/>
        </w:rPr>
        <w:t>Document conforme ALUR 2026 - Articles L.121-1 à L.121-3 CCH</w:t>
        <w:br/>
        <w:t>[VOTRE AGENCE] - [NUMÉRO CPI] - Garantie financière [MONTANT] €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