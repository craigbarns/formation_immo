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505050"/>
          <w:sz w:val="18"/>
        </w:rPr>
        <w:t>[VOTRE AGENCE]</w:t>
        <w:br/>
        <w:t>[ADRESSE COMPLETE AGENCE]</w:t>
        <w:br/>
        <w:t>Tél : [TÉLÉPHONE] - Email : [EMAIL]</w:t>
        <w:br/>
        <w:t>RCS [VILLE] [NUMÉRO] - Carte professionnelle CPI [NUMÉRO] délivrée par [CCI/CCI]</w:t>
      </w:r>
    </w:p>
    <w:p>
      <w:r>
        <w:t>________________________________________________________________________________</w:t>
      </w:r>
    </w:p>
    <w:p>
      <w:pPr>
        <w:jc w:val="center"/>
      </w:pPr>
      <w:r>
        <w:rPr>
          <w:b/>
          <w:color w:val="003366"/>
          <w:sz w:val="32"/>
        </w:rPr>
        <w:t>MANDAT DE VENTE EXCLUSIF</w:t>
      </w:r>
    </w:p>
    <w:p>
      <w:pPr>
        <w:jc w:val="center"/>
      </w:pPr>
      <w:r>
        <w:rPr>
          <w:i/>
          <w:sz w:val="18"/>
        </w:rPr>
        <w:t>Conforme aux articles L.121-1 à L.121-3 du Code de la construction et de l'habitation</w:t>
        <w:br/>
        <w:t>Décret ALUR 2024-2026</w:t>
      </w:r>
    </w:p>
    <w:p>
      <w:r>
        <w:t>________________________________________________________________________________</w:t>
      </w:r>
    </w:p>
    <w:p/>
    <w:p>
      <w:r>
        <w:rPr>
          <w:b/>
        </w:rPr>
        <w:t xml:space="preserve">Date de signature : </w:t>
      </w:r>
      <w:r>
        <w:t>[JJ/MM/AAAA]</w:t>
      </w:r>
      <w:r>
        <w:rPr>
          <w:b/>
        </w:rPr>
        <w:t xml:space="preserve">                    Référence mandat : </w:t>
      </w:r>
      <w:r>
        <w:t>[REF-2026-XXXX]</w:t>
      </w:r>
    </w:p>
    <w:p/>
    <w:p>
      <w:r>
        <w:rPr>
          <w:b/>
          <w:color w:val="003366"/>
          <w:sz w:val="24"/>
        </w:rPr>
        <w:t>1. IDENTIFICATION DES PARTIES</w:t>
      </w:r>
    </w:p>
    <w:p/>
    <w:p>
      <w:r>
        <w:rPr>
          <w:b/>
        </w:rPr>
        <w:t>LE MANDANT (Propriétaire vendeur) :</w:t>
      </w:r>
    </w:p>
    <w:p>
      <w:r>
        <w:t>Nom : [NOM DU PROPRIÉTAIRE]</w:t>
      </w:r>
    </w:p>
    <w:p>
      <w:r>
        <w:t>Prénom : [PRÉNOM]</w:t>
      </w:r>
    </w:p>
    <w:p>
      <w:r>
        <w:t>Date et lieu de naissance : [JJ/MM/AAAA] à [VILLE]</w:t>
      </w:r>
    </w:p>
    <w:p>
      <w:r>
        <w:t>Nationalité : [FRANÇAISE/AUTRE]</w:t>
      </w:r>
    </w:p>
    <w:p>
      <w:r>
        <w:t>Adresse : [ADRESSE COMPLÈTE]</w:t>
      </w:r>
    </w:p>
    <w:p>
      <w:r>
        <w:t>Téléphone : [TÉLÉPHONE]          Email : [EMAIL]</w:t>
      </w:r>
    </w:p>
    <w:p>
      <w:r>
        <w:t>Numéro de pièce d'identité : [CARTE NATIONALE/PASSEPORT N° XXXXXX]</w:t>
      </w:r>
    </w:p>
    <w:p/>
    <w:p>
      <w:r>
        <w:rPr>
          <w:b/>
        </w:rPr>
        <w:t xml:space="preserve">Co-propriétaire(s) éventuel(s) : </w:t>
      </w:r>
      <w:r>
        <w:t>[NOM ET PRÉNOM] / [NON CONCERNÉ]</w:t>
      </w:r>
    </w:p>
    <w:p/>
    <w:p>
      <w:r>
        <w:rPr>
          <w:b/>
        </w:rPr>
        <w:t>LE MANDATAIRE (Agence immobilière) :</w:t>
      </w:r>
    </w:p>
    <w:p>
      <w:r>
        <w:t>Dénomination sociale : [VOTRE AGENCE]</w:t>
      </w:r>
    </w:p>
    <w:p>
      <w:r>
        <w:t>Forme juridique : [SARL/SAS/EURL/SA]</w:t>
      </w:r>
    </w:p>
    <w:p>
      <w:r>
        <w:t>Capital social : [MONTANT] €</w:t>
      </w:r>
    </w:p>
    <w:p>
      <w:r>
        <w:t>Adresse du siège social : [ADRESSE COMPLÈTE]</w:t>
      </w:r>
    </w:p>
    <w:p>
      <w:r>
        <w:t>Numéro RCS : [NUMÉRO RCS]</w:t>
      </w:r>
    </w:p>
    <w:p>
      <w:r>
        <w:t>Numéro de TVA intracommunautaire : [FR XX XXXXXXXX]</w:t>
      </w:r>
    </w:p>
    <w:p>
      <w:r>
        <w:t>Carte professionnelle : CPI [NUMÉRO] délivrée par [CCI/CCI] de [VILLE]</w:t>
      </w:r>
    </w:p>
    <w:p>
      <w:r>
        <w:t>Garantie financière : [NOM ORGANISME] - Montant : [MONTANT] €</w:t>
      </w:r>
    </w:p>
    <w:p>
      <w:r>
        <w:t>Assurance responsabilité civile professionnelle : [NOM ASSUREUR] - Police n° [NUMÉRO]</w:t>
      </w:r>
    </w:p>
    <w:p/>
    <w:p>
      <w:r>
        <w:t>Représenté par : [NOM DU NÉGOCIATEUR], [TITRE/FONCTION]</w:t>
      </w:r>
    </w:p>
    <w:p>
      <w:r>
        <w:t>Téléphone direct : [TÉLÉPHONE]          Email : [EMAIL]</w:t>
      </w:r>
    </w:p>
    <w:p/>
    <w:p>
      <w:r>
        <w:rPr>
          <w:b/>
          <w:color w:val="003366"/>
          <w:sz w:val="24"/>
        </w:rPr>
        <w:t>2. DÉSIGNATION DU BIEN</w:t>
      </w:r>
    </w:p>
    <w:p/>
    <w:p>
      <w:r>
        <w:t>Adresse complète : 45 avenue Victor Hugo, 75016 Paris</w:t>
      </w:r>
    </w:p>
    <w:p>
      <w:r>
        <w:t>Bâtiment/Immeuble : [NOM DE L'IMMEUBLE]</w:t>
      </w:r>
    </w:p>
    <w:p>
      <w:r>
        <w:t>Étage : [Xème]          Ascenseur : [OUI/NON]</w:t>
      </w:r>
    </w:p>
    <w:p>
      <w:r>
        <w:t>Numéro de lot (si copropriété) : [LOT N° X]</w:t>
      </w:r>
    </w:p>
    <w:p/>
    <w:p>
      <w:r>
        <w:rPr>
          <w:b/>
        </w:rPr>
        <w:t>Descriptif du bien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Type de bien</w:t>
            </w:r>
          </w:p>
        </w:tc>
        <w:tc>
          <w:tcPr>
            <w:tcW w:type="dxa" w:w="4703"/>
          </w:tcPr>
          <w:p>
            <w:r>
              <w:t>[Appartement/Maison/Studio/Loft]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Surface habitable</w:t>
            </w:r>
          </w:p>
        </w:tc>
        <w:tc>
          <w:tcPr>
            <w:tcW w:type="dxa" w:w="4703"/>
          </w:tcPr>
          <w:p>
            <w:r>
              <w:t>[XX] m² (Loi Carrez : [XX] m²)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Nombre de pièces</w:t>
            </w:r>
          </w:p>
        </w:tc>
        <w:tc>
          <w:tcPr>
            <w:tcW w:type="dxa" w:w="4703"/>
          </w:tcPr>
          <w:p>
            <w:r>
              <w:t>[X] pièces dont [X] chambres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Année de construction</w:t>
            </w:r>
          </w:p>
        </w:tc>
        <w:tc>
          <w:tcPr>
            <w:tcW w:type="dxa" w:w="4703"/>
          </w:tcPr>
          <w:p>
            <w:r>
              <w:t>[AAAA]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État général</w:t>
            </w:r>
          </w:p>
        </w:tc>
        <w:tc>
          <w:tcPr>
            <w:tcW w:type="dxa" w:w="4703"/>
          </w:tcPr>
          <w:p>
            <w:r>
              <w:t>[Bon/À rénover/Neuf]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Chauffage</w:t>
            </w:r>
          </w:p>
        </w:tc>
        <w:tc>
          <w:tcPr>
            <w:tcW w:type="dxa" w:w="4703"/>
          </w:tcPr>
          <w:p>
            <w:r>
              <w:t>[Individuel/Collectif - Gaz/Électrique/Fioul]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Stationnement</w:t>
            </w:r>
          </w:p>
        </w:tc>
        <w:tc>
          <w:tcPr>
            <w:tcW w:type="dxa" w:w="4703"/>
          </w:tcPr>
          <w:p>
            <w:r>
              <w:t>[Parking/Cave/Box inclus : OUI/NON]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Charges mensuelles</w:t>
            </w:r>
          </w:p>
        </w:tc>
        <w:tc>
          <w:tcPr>
            <w:tcW w:type="dxa" w:w="4703"/>
          </w:tcPr>
          <w:p>
            <w:r>
              <w:t>[XXX] €/mois (dont chauffage/eau)</w:t>
            </w:r>
          </w:p>
        </w:tc>
      </w:tr>
    </w:tbl>
    <w:p/>
    <w:p>
      <w:r>
        <w:rPr>
          <w:b/>
          <w:color w:val="003366"/>
          <w:sz w:val="24"/>
        </w:rPr>
        <w:t>3. PRIX ET CONDITIONS DE VENTE</w:t>
      </w:r>
    </w:p>
    <w:p/>
    <w:p>
      <w:r>
        <w:t>Prix de vente net vendeur : [XXX XXX] €</w:t>
      </w:r>
    </w:p>
    <w:p>
      <w:r>
        <w:t>Honoraires d'agence TTC : [XX XXX] € (soit [X]% TTC du prix de vente)</w:t>
      </w:r>
    </w:p>
    <w:p>
      <w:r>
        <w:t>Prix de vente frais d'agence inclus (FAI) : [XXX XXX] €</w:t>
      </w:r>
    </w:p>
    <w:p/>
    <w:p>
      <w:r>
        <w:t>Répartition des honoraires :</w:t>
      </w:r>
    </w:p>
    <w:p>
      <w:r>
        <w:t>• À la charge de l'acquéreur : [XX XXX] € (soit [X]%)</w:t>
      </w:r>
    </w:p>
    <w:p>
      <w:r>
        <w:t>• À la charge du vendeur : [XX XXX] € (soit [X]%)</w:t>
      </w:r>
    </w:p>
    <w:p/>
    <w:p>
      <w:r>
        <w:t>Montant des charges de copropriété annuelles : [XXXX] €</w:t>
      </w:r>
    </w:p>
    <w:p>
      <w:r>
        <w:t>Procédure en cours : [NON / OUI : préciser la nature]</w:t>
      </w:r>
    </w:p>
    <w:p/>
    <w:p>
      <w:r>
        <w:rPr>
          <w:b/>
          <w:color w:val="003366"/>
          <w:sz w:val="24"/>
        </w:rPr>
        <w:t>4. DURÉE DU MANDAT ET EXCLUSIVITÉ</w:t>
      </w:r>
    </w:p>
    <w:p/>
    <w:p>
      <w:r>
        <w:t>Date de prise d'effet : [JJ/MM/AAAA]</w:t>
      </w:r>
    </w:p>
    <w:p>
      <w:r>
        <w:t>Date d'expiration : [JJ/MM/AAAA]</w:t>
      </w:r>
    </w:p>
    <w:p>
      <w:r>
        <w:t>Durée totale : [X] mois (durée maximale : 6 mois renouvelables)</w:t>
      </w:r>
    </w:p>
    <w:p/>
    <w:p>
      <w:r>
        <w:rPr>
          <w:b/>
        </w:rPr>
        <w:t xml:space="preserve">EXCLUSIVITÉ : </w:t>
      </w:r>
      <w:r>
        <w:rPr>
          <w:b/>
        </w:rPr>
        <w:t>Le mandant confère au mandataire l'exclusivité de la vente du bien désigné ci-dessus pour la durée du présent mandat. Pendant cette période, le mandant s'interdit de :</w:t>
      </w:r>
    </w:p>
    <w:p>
      <w:r>
        <w:t>• Vendre le bien par lui-même ou par l'intermédiaire d'un tiers</w:t>
      </w:r>
    </w:p>
    <w:p>
      <w:r>
        <w:t>• Conclure un autre mandat de vente avec un autre professionnel</w:t>
      </w:r>
    </w:p>
    <w:p>
      <w:r>
        <w:t>• Diffuser des annonces relatives au bien sans l'accord du mandataire</w:t>
      </w:r>
    </w:p>
    <w:p/>
    <w:p>
      <w:r>
        <w:rPr>
          <w:b/>
        </w:rPr>
        <w:t xml:space="preserve">Clause pénale d'exclusivité : </w:t>
      </w:r>
      <w:r>
        <w:t>En cas de vente réalisée par le mandant ou par un tiers en violation de l'exclusivité, le mandant s'engage à verser au mandataire une indemnité égale aux honoraires prévus au présent mandat, dans la limite de 6 mois à compter de la signature du présent mandat.</w:t>
      </w:r>
    </w:p>
    <w:p/>
    <w:p>
      <w:r>
        <w:rPr>
          <w:b/>
          <w:color w:val="003366"/>
          <w:sz w:val="24"/>
        </w:rPr>
        <w:t>5. OBLIGATIONS DU MANDATAIRE</w:t>
      </w:r>
    </w:p>
    <w:p/>
    <w:p>
      <w:r>
        <w:t>Le mandataire s'engage à :</w:t>
      </w:r>
    </w:p>
    <w:p>
      <w:r>
        <w:t>• Diffuser l'annonce sur ses supports habituels (site internet, vitrine, portails immobiliers)</w:t>
      </w:r>
    </w:p>
    <w:p>
      <w:r>
        <w:t>• Organiser et accompagner les visites du bien</w:t>
      </w:r>
    </w:p>
    <w:p>
      <w:r>
        <w:t>• Constituer le dossier de vente (diagnostics, règlement de copropriété, PV d'AG si applicable)</w:t>
      </w:r>
    </w:p>
    <w:p>
      <w:r>
        <w:t>• Négocier avec les acquéreurs potentiels dans l'intérêt du mandant</w:t>
      </w:r>
    </w:p>
    <w:p>
      <w:r>
        <w:t>• Informer régulièrement le mandant de l'avancement de la commercialisation</w:t>
      </w:r>
    </w:p>
    <w:p>
      <w:r>
        <w:t>• Présenter toutes les offres reçues, même inférieures au prix demandé</w:t>
      </w:r>
    </w:p>
    <w:p>
      <w:r>
        <w:t>• Assurer le suivi jusqu'à la signature de l'acte authentique</w:t>
      </w:r>
    </w:p>
    <w:p/>
    <w:p>
      <w:r>
        <w:t>Fréquence des rapports d'activité : [Hebdomadaire/Bimensuelle/Mensuelle]</w:t>
      </w:r>
    </w:p>
    <w:p/>
    <w:p>
      <w:r>
        <w:rPr>
          <w:b/>
          <w:color w:val="003366"/>
          <w:sz w:val="24"/>
        </w:rPr>
        <w:t>6. OBLIGATIONS DU MANDANT</w:t>
      </w:r>
    </w:p>
    <w:p/>
    <w:p>
      <w:r>
        <w:t>Le mandant s'engage à :</w:t>
      </w:r>
    </w:p>
    <w:p>
      <w:r>
        <w:t>• Remettre au mandataire l'ensemble des documents nécessaires à la vente</w:t>
      </w:r>
    </w:p>
    <w:p>
      <w:r>
        <w:t>• Fournir les diagnostics obligatoires ou autoriser le mandataire à les faire réaliser</w:t>
      </w:r>
    </w:p>
    <w:p>
      <w:r>
        <w:t>• Maintenir le bien en état de visite</w:t>
      </w:r>
    </w:p>
    <w:p>
      <w:r>
        <w:t>• Informer le mandataire de toute modification concernant le bien</w:t>
      </w:r>
    </w:p>
    <w:p>
      <w:r>
        <w:t>• Informer le mandataire de tout contact direct avec un acquéreur potentiel</w:t>
      </w:r>
    </w:p>
    <w:p>
      <w:r>
        <w:t>• Ne pas vendre le bien par lui-même pendant la durée du mandat exclusif</w:t>
      </w:r>
    </w:p>
    <w:p/>
    <w:p>
      <w:r>
        <w:rPr>
          <w:b/>
        </w:rPr>
        <w:t>Documents remis au mandataire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Titre de propriété</w:t>
            </w:r>
          </w:p>
        </w:tc>
        <w:tc>
          <w:tcPr>
            <w:tcW w:type="dxa" w:w="4703"/>
          </w:tcPr>
          <w:p>
            <w:r>
              <w:t>[REMIS / À OBTENIR]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Diagnostics obligatoires</w:t>
            </w:r>
          </w:p>
        </w:tc>
        <w:tc>
          <w:tcPr>
            <w:tcW w:type="dxa" w:w="4703"/>
          </w:tcPr>
          <w:p>
            <w:r>
              <w:t>[REMIS / À RÉALISER]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Règlement de copropriété</w:t>
            </w:r>
          </w:p>
        </w:tc>
        <w:tc>
          <w:tcPr>
            <w:tcW w:type="dxa" w:w="4703"/>
          </w:tcPr>
          <w:p>
            <w:r>
              <w:t>[REMIS / NON CONCERNÉ]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PV d'assemblée générale (3 dernières)</w:t>
            </w:r>
          </w:p>
        </w:tc>
        <w:tc>
          <w:tcPr>
            <w:tcW w:type="dxa" w:w="4703"/>
          </w:tcPr>
          <w:p>
            <w:r>
              <w:t>[REMIS / NON CONCERNÉ]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État daté et certifié</w:t>
            </w:r>
          </w:p>
        </w:tc>
        <w:tc>
          <w:tcPr>
            <w:tcW w:type="dxa" w:w="4703"/>
          </w:tcPr>
          <w:p>
            <w:r>
              <w:t>[REMIS / À DEMANDER]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Attestation d'assurance PNO</w:t>
            </w:r>
          </w:p>
        </w:tc>
        <w:tc>
          <w:tcPr>
            <w:tcW w:type="dxa" w:w="4703"/>
          </w:tcPr>
          <w:p>
            <w:r>
              <w:t>[REMIS]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Justificatifs charges (3 derniers mois)</w:t>
            </w:r>
          </w:p>
        </w:tc>
        <w:tc>
          <w:tcPr>
            <w:tcW w:type="dxa" w:w="4703"/>
          </w:tcPr>
          <w:p>
            <w:r>
              <w:t>[REMIS]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Taxe foncière dernière année</w:t>
            </w:r>
          </w:p>
        </w:tc>
        <w:tc>
          <w:tcPr>
            <w:tcW w:type="dxa" w:w="4703"/>
          </w:tcPr>
          <w:p>
            <w:r>
              <w:t>[REMIS]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Plan du lot</w:t>
            </w:r>
          </w:p>
        </w:tc>
        <w:tc>
          <w:tcPr>
            <w:tcW w:type="dxa" w:w="4703"/>
          </w:tcPr>
          <w:p>
            <w:r>
              <w:t>[REMIS / NON CONCERNÉ]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Autres documents</w:t>
            </w:r>
          </w:p>
        </w:tc>
        <w:tc>
          <w:tcPr>
            <w:tcW w:type="dxa" w:w="4703"/>
          </w:tcPr>
          <w:p>
            <w:r>
              <w:t>[PRÉCISER]</w:t>
            </w:r>
          </w:p>
        </w:tc>
      </w:tr>
    </w:tbl>
    <w:p/>
    <w:p>
      <w:r>
        <w:rPr>
          <w:b/>
          <w:color w:val="003366"/>
          <w:sz w:val="24"/>
        </w:rPr>
        <w:t>7. HONORAIRES ET MODALITÉS DE RÉMUNÉRATION</w:t>
      </w:r>
    </w:p>
    <w:p/>
    <w:p>
      <w:r>
        <w:t>Montant des honoraires d'agence : [XX XXX] € TTC</w:t>
      </w:r>
    </w:p>
    <w:p>
      <w:r>
        <w:t>Taux de TVA applicable : 20 %</w:t>
      </w:r>
    </w:p>
    <w:p/>
    <w:p>
      <w:r>
        <w:t>Modalités de paiement :</w:t>
      </w:r>
    </w:p>
    <w:p>
      <w:r>
        <w:t>Les honoraires sont dus à la signature de l'acte authentique de vente ou à la signature du compromis/compromis de vente, selon les termes suivants :</w:t>
      </w:r>
    </w:p>
    <w:p>
      <w:r>
        <w:t>• [ ] À la signature de l'acte authentique</w:t>
      </w:r>
    </w:p>
    <w:p>
      <w:r>
        <w:t>• [X] À la signature du compromis/compromis de vente</w:t>
      </w:r>
    </w:p>
    <w:p/>
    <w:p>
      <w:r>
        <w:t>Mode de paiement : Virement bancaire / Chèque</w:t>
      </w:r>
    </w:p>
    <w:p>
      <w:r>
        <w:t>Délai de paiement : [X] jours à compter de la signature</w:t>
      </w:r>
    </w:p>
    <w:p/>
    <w:p>
      <w:r>
        <w:rPr>
          <w:b/>
          <w:color w:val="003366"/>
          <w:sz w:val="24"/>
        </w:rPr>
        <w:t>8. DROIT DE RÉTRACTATION DU MANDANT</w:t>
      </w:r>
    </w:p>
    <w:p/>
    <w:p>
      <w:r>
        <w:t>Conformément à l'article L.121-3 du Code de la construction et de l'habitation, le mandant dispose d'un délai de rétractation de 14 jours calendaires à compter de la signature du présent mandat.</w:t>
      </w:r>
    </w:p>
    <w:p/>
    <w:p>
      <w:r>
        <w:t>Pour exercer ce droit, le mandant doit adresser au mandataire :</w:t>
      </w:r>
    </w:p>
    <w:p>
      <w:r>
        <w:t>• Une lettre recommandée avec accusé de réception</w:t>
      </w:r>
    </w:p>
    <w:p>
      <w:r>
        <w:t>• Ou un autre support durable (email avec accusé de réception)</w:t>
      </w:r>
    </w:p>
    <w:p>
      <w:r>
        <w:t>• Avant l'expiration du délai de 14 jours</w:t>
      </w:r>
    </w:p>
    <w:p/>
    <w:p>
      <w:r>
        <w:t>En cas de rétractation dans ce délai, le mandant n'a aucun frais ni indemnité à verser.</w:t>
      </w:r>
    </w:p>
    <w:p/>
    <w:p>
      <w:r>
        <w:rPr>
          <w:b/>
          <w:color w:val="003366"/>
          <w:sz w:val="24"/>
        </w:rPr>
        <w:t>9. RÉSILIATION ET FIN DU MANDAT</w:t>
      </w:r>
    </w:p>
    <w:p/>
    <w:p>
      <w:r>
        <w:t>Le présent mandat prend fin :</w:t>
      </w:r>
    </w:p>
    <w:p>
      <w:r>
        <w:t>• À l'expiration de la durée convenue</w:t>
      </w:r>
    </w:p>
    <w:p>
      <w:r>
        <w:t>• Par réalisation de la vente</w:t>
      </w:r>
    </w:p>
    <w:p>
      <w:r>
        <w:t>• Par accord mutuel entre les parties</w:t>
      </w:r>
    </w:p>
    <w:p>
      <w:r>
        <w:t>• Par rétractation du mandant dans le délai de 14 jours</w:t>
      </w:r>
    </w:p>
    <w:p>
      <w:r>
        <w:t>• Par résiliation unilatérale avec préavis de [X] jours</w:t>
      </w:r>
    </w:p>
    <w:p/>
    <w:p>
      <w:r>
        <w:t>En cas de résiliation anticipée par le mandant sans juste motif, une indemnité pourra être demandée au prorata des honoraires.</w:t>
      </w:r>
    </w:p>
    <w:p/>
    <w:p>
      <w:r>
        <w:rPr>
          <w:b/>
          <w:color w:val="003366"/>
          <w:sz w:val="24"/>
        </w:rPr>
        <w:t>10. PROTECTION DES DONNÉES PERSONNELLES</w:t>
      </w:r>
    </w:p>
    <w:p/>
    <w:p>
      <w:r>
        <w:t>Conformément au Règlement Général sur la Protection des Données (RGPD) n°2016/679 du 27 avril 2016 :</w:t>
      </w:r>
    </w:p>
    <w:p/>
    <w:p>
      <w:r>
        <w:t>Les données personnelles collectées dans le cadre du présent mandat sont destinées à l'usage exclusif du mandataire pour l'exécution de sa mission.</w:t>
      </w:r>
    </w:p>
    <w:p/>
    <w:p>
      <w:r>
        <w:t>Le mandant dispose des droits suivants :</w:t>
      </w:r>
    </w:p>
    <w:p>
      <w:r>
        <w:t>• Droit d'accès, de rectification et d'effacement de ses données</w:t>
      </w:r>
    </w:p>
    <w:p>
      <w:r>
        <w:t>• Droit à la limitation du traitement</w:t>
      </w:r>
    </w:p>
    <w:p>
      <w:r>
        <w:t>• Droit d'opposition au traitement</w:t>
      </w:r>
    </w:p>
    <w:p>
      <w:r>
        <w:t>• Droit à la portabilité des données</w:t>
      </w:r>
    </w:p>
    <w:p/>
    <w:p>
      <w:r>
        <w:t>Pour exercer ces droits, contacter : [EMAIL DPO] ou [ADRESSE POSTALE DPO]</w:t>
      </w:r>
    </w:p>
    <w:p/>
    <w:p>
      <w:r>
        <w:rPr>
          <w:b/>
          <w:color w:val="003366"/>
          <w:sz w:val="24"/>
        </w:rPr>
        <w:t>11. MÉDIATION ET RÈGLEMENT DES LITIGES</w:t>
      </w:r>
    </w:p>
    <w:p/>
    <w:p>
      <w:r>
        <w:t>En cas de différend, les parties s'engagent à rechercher une solution amiable avant tout recours judiciaire.</w:t>
      </w:r>
    </w:p>
    <w:p/>
    <w:p>
      <w:r>
        <w:t>Médiateur de la consommation :</w:t>
      </w:r>
    </w:p>
    <w:p>
      <w:r>
        <w:t>[NOM DU MÉDIATEUR]</w:t>
      </w:r>
    </w:p>
    <w:p>
      <w:r>
        <w:t>[ADRESSE DU MÉDIATEUR]</w:t>
      </w:r>
    </w:p>
    <w:p>
      <w:r>
        <w:t>Site internet : [URL]</w:t>
      </w:r>
    </w:p>
    <w:p/>
    <w:p>
      <w:r>
        <w:t>À défaut d'accord amiable, le litige sera porté devant les tribunaux compétents de [VILLE].</w:t>
      </w:r>
    </w:p>
    <w:p/>
    <w:p>
      <w:r>
        <w:rPr>
          <w:b/>
          <w:color w:val="003366"/>
          <w:sz w:val="24"/>
        </w:rPr>
        <w:t>12. MENTIONS OBLIGATOIRES - CONFORMITÉ ALUR</w:t>
      </w:r>
    </w:p>
    <w:p/>
    <w:p>
      <w:r>
        <w:t>Le présent mandat est conforme aux articles L.121-1 à L.121-3 du Code de la construction et de l'habitation et au décret ALUR n°2016-761 du 6 juin 2016 modifié.</w:t>
      </w:r>
    </w:p>
    <w:p/>
    <w:p>
      <w:r>
        <w:t>Mentions obligatoires rappelées :</w:t>
      </w:r>
    </w:p>
    <w:p>
      <w:r>
        <w:t>✓ Identité complète des parties</w:t>
      </w:r>
    </w:p>
    <w:p>
      <w:r>
        <w:t>✓ Désignation précise du bien</w:t>
      </w:r>
    </w:p>
    <w:p>
      <w:r>
        <w:t>✓ Prix de vente et honoraires clairement distingués</w:t>
      </w:r>
    </w:p>
    <w:p>
      <w:r>
        <w:t>✓ Durée du mandat et modalités de renouvellement</w:t>
      </w:r>
    </w:p>
    <w:p>
      <w:r>
        <w:t>✓ Nature du mandat (exclusif)</w:t>
      </w:r>
    </w:p>
    <w:p>
      <w:r>
        <w:t>✓ Obligations réciproques des parties</w:t>
      </w:r>
    </w:p>
    <w:p>
      <w:r>
        <w:t>✓ Droit de rétractation de 14 jours</w:t>
      </w:r>
    </w:p>
    <w:p>
      <w:r>
        <w:t>✓ Informations sur la médiation</w:t>
      </w:r>
    </w:p>
    <w:p>
      <w:r>
        <w:t>✓ Références professionnelles du mandataire</w:t>
      </w:r>
    </w:p>
    <w:p/>
    <w:p>
      <w:r>
        <w:br w:type="page"/>
      </w:r>
    </w:p>
    <w:p>
      <w:pPr>
        <w:jc w:val="center"/>
      </w:pPr>
      <w:r>
        <w:rPr>
          <w:b/>
          <w:color w:val="003366"/>
          <w:sz w:val="28"/>
        </w:rPr>
        <w:t>SIGNATURES</w:t>
      </w:r>
    </w:p>
    <w:p/>
    <w:p>
      <w:r>
        <w:t>Fait à [VILLE], le [JJ/MM/AAAA] en deux exemplaires originaux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LE MANDANT</w:t>
            </w:r>
          </w:p>
        </w:tc>
        <w:tc>
          <w:tcPr>
            <w:tcW w:type="dxa" w:w="4703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LE MANDATAIRE</w:t>
            </w:r>
          </w:p>
        </w:tc>
      </w:tr>
      <w:tr>
        <w:tc>
          <w:tcPr>
            <w:tcW w:type="dxa" w:w="4703"/>
          </w:tcPr>
          <w:p>
            <w:r>
              <w:t>Nom :</w:t>
              <w:br/>
              <w:t>Prénom :</w:t>
            </w:r>
          </w:p>
        </w:tc>
        <w:tc>
          <w:tcPr>
            <w:tcW w:type="dxa" w:w="4703"/>
          </w:tcPr>
          <w:p>
            <w:r>
              <w:t>Nom :</w:t>
              <w:br/>
              <w:t>Prénom :</w:t>
            </w:r>
          </w:p>
        </w:tc>
      </w:tr>
      <w:tr>
        <w:tc>
          <w:tcPr>
            <w:tcW w:type="dxa" w:w="4703"/>
          </w:tcPr>
          <w:p>
            <w:r>
              <w:t>Signature précédée de la mention :</w:t>
              <w:br/>
              <w:t>'Lu et approuvé'</w:t>
            </w:r>
          </w:p>
        </w:tc>
        <w:tc>
          <w:tcPr>
            <w:tcW w:type="dxa" w:w="4703"/>
          </w:tcPr>
          <w:p>
            <w:r>
              <w:t>Signature précédée de la mention :</w:t>
              <w:br/>
              <w:t>'Lu et approuvé'</w:t>
            </w:r>
          </w:p>
        </w:tc>
      </w:tr>
      <w:tr>
        <w:tc>
          <w:tcPr>
            <w:tcW w:type="dxa" w:w="4703"/>
          </w:tcPr>
          <w:p>
            <w:r>
              <w:br/>
              <w:br/>
              <w:br/>
              <w:t>Signature :</w:t>
            </w:r>
          </w:p>
        </w:tc>
        <w:tc>
          <w:tcPr>
            <w:tcW w:type="dxa" w:w="4703"/>
          </w:tcPr>
          <w:p>
            <w:r>
              <w:br/>
              <w:br/>
              <w:br/>
              <w:t>Signature :</w:t>
            </w:r>
          </w:p>
        </w:tc>
      </w:tr>
    </w:tbl>
    <w:p/>
    <w:p/>
    <w:p>
      <w:pPr>
        <w:jc w:val="center"/>
      </w:pPr>
      <w:r>
        <w:rPr>
          <w:b/>
          <w:color w:val="CC0000"/>
          <w:sz w:val="22"/>
        </w:rPr>
        <w:t>BON À DÉCOUPER - ATTESTATION DE RÉTRACTATION</w:t>
      </w:r>
    </w:p>
    <w:p>
      <w:r>
        <w:t>________________________________________________________________________________</w:t>
      </w:r>
    </w:p>
    <w:p>
      <w:r>
        <w:t>À adresser par lettre recommandée avec accusé de réception à :</w:t>
      </w:r>
    </w:p>
    <w:p>
      <w:r>
        <w:t>[VOTRE AGENCE]</w:t>
      </w:r>
    </w:p>
    <w:p>
      <w:r>
        <w:t>[ADRESSE COMPLÈTE]</w:t>
      </w:r>
    </w:p>
    <w:p/>
    <w:p>
      <w:r>
        <w:t>Je soussigné(e) [NOM ET PRÉNOM], demeurant [ADRESSE],</w:t>
      </w:r>
    </w:p>
    <w:p>
      <w:r>
        <w:t>déclare exercer mon droit de rétractation concernant le mandat de vente exclusif</w:t>
      </w:r>
    </w:p>
    <w:p>
      <w:r>
        <w:t>référence [REF-2026-XXXX] signé le [DATE].</w:t>
      </w:r>
    </w:p>
    <w:p/>
    <w:p>
      <w:r>
        <w:t>Date : _______________    Signature : _________________</w:t>
      </w:r>
    </w:p>
    <w:p/>
    <w:p>
      <w:r>
        <w:t>⚠️ Ce droit doit être exercé dans un délai de 14 jours calendaires à compter de la signature du mandat.</w:t>
      </w:r>
    </w:p>
    <w:p/>
    <w:p/>
    <w:p>
      <w:pPr>
        <w:jc w:val="center"/>
      </w:pPr>
      <w:r>
        <w:rPr>
          <w:color w:val="808080"/>
          <w:sz w:val="16"/>
        </w:rPr>
        <w:t>Mandat conforme ALUR - Articles L.121-1 à L.121-3 CCH</w:t>
        <w:br/>
        <w:t>[VOTRE AGENCE] - [NUMÉRO CPI] - Garantie financière [MONTANT] €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