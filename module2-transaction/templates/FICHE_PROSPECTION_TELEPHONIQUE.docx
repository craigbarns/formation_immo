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36"/>
        </w:rPr>
        <w:t>📞 FICHE DE PROSPECTION TÉLÉPHONIQUE</w:t>
      </w:r>
    </w:p>
    <w:p>
      <w:pPr>
        <w:jc w:val="center"/>
      </w:pPr>
      <w:r>
        <w:rPr>
          <w:i/>
          <w:color w:val="808080"/>
          <w:sz w:val="20"/>
        </w:rPr>
        <w:t>Module 2 - Transaction Immobilière | Formation Agent Immobilier</w:t>
      </w:r>
    </w:p>
    <w:p>
      <w:r>
        <w:t>________________________________________________________________________________</w:t>
      </w:r>
    </w:p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👤 INFORMATIONS DU CONTACT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1F4E79"/>
          </w:tcPr>
          <w:p>
            <w:r>
              <w:rPr>
                <w:b/>
                <w:color w:val="FFFFFF"/>
                <w:sz w:val="28"/>
              </w:rPr>
              <w:t>👤 INFORMATIONS DU CONTACT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Date d'appel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Nom du contact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Téléphone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15/01/2026</w:t>
            </w:r>
          </w:p>
        </w:tc>
        <w:tc>
          <w:tcPr>
            <w:tcW w:type="dxa" w:w="2351"/>
          </w:tcPr>
          <w:p>
            <w:r>
              <w:t>Marie DUPONT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Jean MARTIN</w:t>
            </w:r>
          </w:p>
        </w:tc>
        <w:tc>
          <w:tcPr>
            <w:tcW w:type="dxa" w:w="2351"/>
          </w:tcPr>
          <w:p>
            <w:r>
              <w:t>06 12 34 56 78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51"/>
          </w:tcPr>
          <w:p>
            <w:r>
              <w:t>Ancien client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Adresse</w:t>
            </w:r>
          </w:p>
        </w:tc>
        <w:tc>
          <w:tcPr>
            <w:tcW w:type="dxa" w:w="2351"/>
          </w:tcPr>
          <w:p>
            <w:r>
              <w:t>12 Rue de la République, 69002 LYON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Type de bien</w:t>
            </w:r>
          </w:p>
        </w:tc>
        <w:tc>
          <w:tcPr>
            <w:tcW w:type="dxa" w:w="2351"/>
          </w:tcPr>
          <w:p>
            <w:r>
              <w:t>Appartement T3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Surface estimée</w:t>
            </w:r>
          </w:p>
        </w:tc>
        <w:tc>
          <w:tcPr>
            <w:tcW w:type="dxa" w:w="2351"/>
          </w:tcPr>
          <w:p>
            <w:r>
              <w:t>65 m²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2351"/>
          </w:tcPr>
          <w:p>
            <w:r>
              <w:t>Propriétaire occupant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Motivation</w:t>
            </w:r>
          </w:p>
        </w:tc>
        <w:tc>
          <w:tcPr>
            <w:tcW w:type="dxa" w:w="2351"/>
          </w:tcPr>
          <w:p>
            <w:r>
              <w:t>Déménagement professionnel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Délai souhaité</w:t>
            </w:r>
          </w:p>
        </w:tc>
        <w:tc>
          <w:tcPr>
            <w:tcW w:type="dxa" w:w="2351"/>
          </w:tcPr>
          <w:p>
            <w:r>
              <w:t>3-6 mois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Prix estimé</w:t>
            </w:r>
          </w:p>
        </w:tc>
        <w:tc>
          <w:tcPr>
            <w:tcW w:type="dxa" w:w="2351"/>
          </w:tcPr>
          <w:p>
            <w:r>
              <w:t>320 000 €</w:t>
            </w:r>
          </w:p>
        </w:tc>
      </w:tr>
    </w:tbl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🎙️ SCRIPTS D'APPEL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2E7D32"/>
          </w:tcPr>
          <w:p>
            <w:r>
              <w:rPr>
                <w:b/>
                <w:color w:val="FFFFFF"/>
                <w:sz w:val="28"/>
              </w:rPr>
              <w:t>🎙️ SCRIPTS D'APPEL</w:t>
            </w:r>
          </w:p>
        </w:tc>
      </w:tr>
    </w:tbl>
    <w:p>
      <w:r>
        <w:rPr>
          <w:b/>
          <w:color w:val="2E7D32"/>
          <w:sz w:val="22"/>
        </w:rPr>
        <w:t>📌 SCRIPT D'OUVERTURE (Accroche)</w:t>
      </w:r>
    </w:p>
    <w:p>
      <w:pPr>
        <w:spacing w:after="160"/>
        <w:ind w:left="283"/>
      </w:pPr>
      <w:r>
        <w:rPr>
          <w:sz w:val="20"/>
        </w:rPr>
        <w:t xml:space="preserve">« Bonjour Monsieur/Madame [NOM], je suis [VOTRE NOM] de l'agence [NOM AGENCE]. </w:t>
        <w:br/>
        <w:t>Je vous appelle car [PRÉCISEZ LE LIEN : nous nous sommes rencontrés lors de... / vous avez fait appel à nous pour... / je suis votre voisin à...].</w:t>
        <w:br/>
        <w:br/>
        <w:t>J'espère que vous allez bien. Je ne vous dérange pas trop ?</w:t>
        <w:br/>
        <w:br/>
        <w:t>Je vous appelle aujourd'hui car [OBJET DE L'APPEL : je suis à la recherche de biens pour des acquéreurs qualifiés / je viens de vendre un bien similaire dans votre quartier / je souhaitais prendre de vos nouvelles]. »</w:t>
      </w:r>
    </w:p>
    <w:p>
      <w:r>
        <w:rPr>
          <w:b/>
          <w:color w:val="2E7D32"/>
          <w:sz w:val="22"/>
        </w:rPr>
        <w:t>📌 SCRIPT DE QUALIFICATION (Questions clés)</w:t>
      </w:r>
    </w:p>
    <w:p>
      <w:pPr>
        <w:spacing w:before="80"/>
        <w:ind w:left="283"/>
      </w:pPr>
      <w:r>
        <w:rPr>
          <w:b/>
          <w:sz w:val="20"/>
        </w:rPr>
        <w:t xml:space="preserve">• 1. Situation du bien : </w:t>
      </w:r>
      <w:r>
        <w:rPr>
          <w:sz w:val="20"/>
        </w:rPr>
        <w:t>« Vous habitez toujours [ADRESSE] ? Le bien est-il toujours en votre possession ? »</w:t>
      </w:r>
    </w:p>
    <w:p>
      <w:pPr>
        <w:spacing w:before="80"/>
        <w:ind w:left="283"/>
      </w:pPr>
      <w:r>
        <w:rPr>
          <w:b/>
          <w:sz w:val="20"/>
        </w:rPr>
        <w:t xml:space="preserve">• 2. Projet immobilier : </w:t>
      </w:r>
      <w:r>
        <w:rPr>
          <w:sz w:val="20"/>
        </w:rPr>
        <w:t>« Avez-vous envisagé un projet de vente ou de location dans les prochains mois ? »</w:t>
      </w:r>
    </w:p>
    <w:p>
      <w:pPr>
        <w:spacing w:before="80"/>
        <w:ind w:left="283"/>
      </w:pPr>
      <w:r>
        <w:rPr>
          <w:b/>
          <w:sz w:val="20"/>
        </w:rPr>
        <w:t xml:space="preserve">• 3. Délai : </w:t>
      </w:r>
      <w:r>
        <w:rPr>
          <w:sz w:val="20"/>
        </w:rPr>
        <w:t>« Si vous deviez vendre, quel délai auriez-vous en tête ? »</w:t>
      </w:r>
    </w:p>
    <w:p>
      <w:pPr>
        <w:spacing w:before="80"/>
        <w:ind w:left="283"/>
      </w:pPr>
      <w:r>
        <w:rPr>
          <w:b/>
          <w:sz w:val="20"/>
        </w:rPr>
        <w:t xml:space="preserve">• 4. Connaissance du marché : </w:t>
      </w:r>
      <w:r>
        <w:rPr>
          <w:sz w:val="20"/>
        </w:rPr>
        <w:t>« Avez-vous une idée de la valeur de votre bien aujourd'hui ? »</w:t>
      </w:r>
    </w:p>
    <w:p>
      <w:pPr>
        <w:spacing w:before="80"/>
        <w:ind w:left="283"/>
      </w:pPr>
      <w:r>
        <w:rPr>
          <w:b/>
          <w:sz w:val="20"/>
        </w:rPr>
        <w:t xml:space="preserve">• 5. Concurrence : </w:t>
      </w:r>
      <w:r>
        <w:rPr>
          <w:sz w:val="20"/>
        </w:rPr>
        <w:t>« Avez-vous déjà été en contact avec d'autres agences ? »</w:t>
      </w:r>
    </w:p>
    <w:p>
      <w:pPr>
        <w:spacing w:before="80"/>
        <w:ind w:left="283"/>
      </w:pPr>
      <w:r>
        <w:rPr>
          <w:b/>
          <w:sz w:val="20"/>
        </w:rPr>
        <w:t xml:space="preserve">• 6. Prise de rendez-vous : </w:t>
      </w:r>
      <w:r>
        <w:rPr>
          <w:sz w:val="20"/>
        </w:rPr>
        <w:t>« Seriez-vous disponible cette semaine ou la semaine prochaine pour que je puisse vous rencontrer et vous présenter une estimation détaillée ? »</w:t>
      </w:r>
    </w:p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🛡️ GESTION DES OBJECTIONS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C62828"/>
          </w:tcPr>
          <w:p>
            <w:r>
              <w:rPr>
                <w:b/>
                <w:color w:val="FFFFFF"/>
                <w:sz w:val="28"/>
              </w:rPr>
              <w:t>🛡️ GESTION DES OBJECTIONS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OBJECTION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RÉPONSE À NE PAS DIRE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RÉPONSE RECOMMANDÉE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ne veux pas d'engagement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Mais c'est gratuit !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Je comprends tout à fait. Mon objectif n'est pas de vous engager aujourd'hui, mais simplement de vous apporter une information précise sur la valeur de votre bien. Vous serez libre de décider ensuite.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vais d'abord essayer seul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Vous allez galérer !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C'est une option légitime. Beaucoup de propriétaires essaient. Savez-vous que 70% des ventes en particulier échouent ? Je peux vous expliquer pourquoi lors de notre rencontre, sans engagement.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Vos honoraires sont trop chers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On est les moins chers !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Je comprends votre question. Nos honoraires reflètent la qualité de notre service : photos professionnelles, diffusion sur 15 portails, accompagnement jusqu'à la signature. Un bien bien vendu se vend plus vite et mieux.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connais déjà la valeur de mon bien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Non, vous vous trompez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C'est très bien d'avoir suivi le marché. Les prix évoluent rapidement. Je viens de vendre un bien similaire à [ADRESSE] pour [PRIX]. Puis-je vous montrer les comparables ?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ne suis pas prêt à vendre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Appelez-moi quand vous serez prêt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Parfait, ce n'est pas urgent. Puis-je vous envoyer une estimation indicative par mail ? Ainsi, quand vous serez prêt, vous aurez déjà une base de réflexion.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suis déjà avec une agence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Changez, ils sont nuls !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Excellent, vous avez déjà fait le premier pas. Comment se passe la collaboration ? Si un jour vous souhaitez un second avis, je serai ravi de vous rencontrer.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n'ai pas le temps en ce moment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Quand alors ?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Je comprends, vous êtes débordé. Un rendez-vous ne prend que 30 minutes. Puis-je vous proposer [JOUR] à [HEURE] ? Je m'adapte à votre emploi du temps. »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« Je vais réfléchir »</w:t>
            </w:r>
          </w:p>
        </w:tc>
        <w:tc>
          <w:tcPr>
            <w:tcW w:type="dxa" w:w="3135"/>
          </w:tcPr>
          <w:p>
            <w:r>
              <w:rPr>
                <w:color w:val="C00000"/>
                <w:sz w:val="18"/>
              </w:rPr>
              <w:t>« OK, au revoir »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« Bien sûr, c'est une décision importante. Puis-je vous envoyer un email avec les éléments que nous avons évoqués ? Cela vous aidera dans votre réflexion. »</w:t>
            </w:r>
          </w:p>
        </w:tc>
      </w:tr>
    </w:tbl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📝 FICHE DE SUIVI D'APPEL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57C00"/>
          </w:tcPr>
          <w:p>
            <w:r>
              <w:rPr>
                <w:b/>
                <w:color w:val="FFFFFF"/>
                <w:sz w:val="28"/>
              </w:rPr>
              <w:t>📝 FICHE DE SUIVI D'APPEL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Date de l'appel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15/01/2026 à 14h30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Durée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12 minutes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Objectif de l'appel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Prise de rendez-vous pour estimation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Éléments clés évoqués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• Déménagement professionnel dans 6 mois</w:t>
              <w:br/>
              <w:t>• Bien estimé à 320 000 € par le propriétaire</w:t>
              <w:br/>
              <w:t>• A déjà contacté 2 agences</w:t>
              <w:br/>
              <w:t>• Souhaite vendre avant l'été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Objections rencontrées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• Hésitation sur les honoraires (gérée avec argumentaire valeur ajoutée)</w:t>
              <w:br/>
              <w:t>• Doute sur le délai de vente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Engagement obtenu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Rendez-vous fixé le 20/01/2026 à 18h00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Prochaine action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Envoyer confirmation RDV + fiche info agence par email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📅 PLANNING DE RELANCES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7B1FA2"/>
          </w:tcPr>
          <w:p>
            <w:r>
              <w:rPr>
                <w:b/>
                <w:color w:val="FFFFFF"/>
                <w:sz w:val="28"/>
              </w:rPr>
              <w:t>📅 PLANNING DE RELANCES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Type de relance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Objectif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15/01/2026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 confirmation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Confirmer RDV + envoyer documents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Fait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18/01/2026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SMS rappel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Rappeler RDV du 20/01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⏳ À faire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20/01/2026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Rendez-vous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Estimation + présentation mandat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📅 Planifié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22/01/2026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 suivi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Envoyer estimation détaillée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⏳ À faire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29/01/2026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Appel de relance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Relancer pour signature mandat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⏳ À faire</w:t>
            </w:r>
          </w:p>
        </w:tc>
      </w:tr>
    </w:tbl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📊 INDICATEURS DE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00695C"/>
          </w:tcPr>
          <w:p>
            <w:r>
              <w:rPr>
                <w:b/>
                <w:color w:val="FFFFFF"/>
                <w:sz w:val="28"/>
              </w:rPr>
              <w:t>📊 INDICATEURS DE PERFORMANCE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Objectif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Réalisé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Taux conversion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Appels passés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50/semaine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96%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Contacts joignables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Rendez-vous obtenus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30% des joignables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Mandats signés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50% des RDV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50%</w:t>
            </w:r>
          </w:p>
        </w:tc>
      </w:tr>
    </w:tbl>
    <w:p/>
    <w:p>
      <w:pPr>
        <w:spacing w:before="240" w:after="120"/>
        <w:ind w:left="283"/>
        <w:jc w:val="left"/>
      </w:pPr>
      <w:r>
        <w:rPr>
          <w:b/>
          <w:color w:val="FFFFFF"/>
          <w:sz w:val="28"/>
        </w:rPr>
        <w:t>💡 CONSEILS PRATIQUES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455A64"/>
          </w:tcPr>
          <w:p>
            <w:r>
              <w:rPr>
                <w:b/>
                <w:color w:val="FFFFFF"/>
                <w:sz w:val="28"/>
              </w:rPr>
              <w:t>💡 CONSEILS PRATIQUES</w:t>
            </w:r>
          </w:p>
        </w:tc>
      </w:tr>
    </w:tbl>
    <w:p>
      <w:pPr>
        <w:spacing w:after="60"/>
        <w:ind w:left="283"/>
      </w:pPr>
      <w:r>
        <w:rPr>
          <w:sz w:val="20"/>
        </w:rPr>
        <w:t>✓ Préparez votre appel : ayez la fiche client sous les yeux</w:t>
      </w:r>
    </w:p>
    <w:p>
      <w:pPr>
        <w:spacing w:after="60"/>
        <w:ind w:left="283"/>
      </w:pPr>
      <w:r>
        <w:rPr>
          <w:sz w:val="20"/>
        </w:rPr>
        <w:t>✓ Appelez entre 10h et 12h ou entre 14h et 17h (meilleur taux de décroché)</w:t>
      </w:r>
    </w:p>
    <w:p>
      <w:pPr>
        <w:spacing w:after="60"/>
        <w:ind w:left="283"/>
      </w:pPr>
      <w:r>
        <w:rPr>
          <w:sz w:val="20"/>
        </w:rPr>
        <w:t>✓ Souriez quand vous parlez : cela se ressent dans la voix</w:t>
      </w:r>
    </w:p>
    <w:p>
      <w:pPr>
        <w:spacing w:after="60"/>
        <w:ind w:left="283"/>
      </w:pPr>
      <w:r>
        <w:rPr>
          <w:sz w:val="20"/>
        </w:rPr>
        <w:t>✓ Utilisez le prénom du contact au moins 2 fois pendant l'appel</w:t>
      </w:r>
    </w:p>
    <w:p>
      <w:pPr>
        <w:spacing w:after="60"/>
        <w:ind w:left="283"/>
      </w:pPr>
      <w:r>
        <w:rPr>
          <w:sz w:val="20"/>
        </w:rPr>
        <w:t>✓ Écoutez 70% du temps, parlez 30%</w:t>
      </w:r>
    </w:p>
    <w:p>
      <w:pPr>
        <w:spacing w:after="60"/>
        <w:ind w:left="283"/>
      </w:pPr>
      <w:r>
        <w:rPr>
          <w:sz w:val="20"/>
        </w:rPr>
        <w:t>✓ Prenez des notes pendant l'appel</w:t>
      </w:r>
    </w:p>
    <w:p>
      <w:pPr>
        <w:spacing w:after="60"/>
        <w:ind w:left="283"/>
      </w:pPr>
      <w:r>
        <w:rPr>
          <w:sz w:val="20"/>
        </w:rPr>
        <w:t>✓ Terminez toujours par une action concrète (RDV, envoi doc, date de rappel)</w:t>
      </w:r>
    </w:p>
    <w:p>
      <w:pPr>
        <w:spacing w:after="60"/>
        <w:ind w:left="283"/>
      </w:pPr>
      <w:r>
        <w:rPr>
          <w:sz w:val="20"/>
        </w:rPr>
        <w:t>✓ Ne prenez pas les objections personnellement : c'est business, pas personnel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  <w:color w:val="C00000"/>
          <w:sz w:val="20"/>
        </w:rPr>
        <w:t>⚖️ MENTIONS LÉGALES ALUR</w:t>
      </w:r>
    </w:p>
    <w:p>
      <w:pPr>
        <w:spacing w:after="40"/>
        <w:jc w:val="center"/>
      </w:pPr>
      <w:r>
        <w:rPr>
          <w:i/>
          <w:sz w:val="16"/>
        </w:rPr>
        <w:t>• Cette fiche est un outil de travail interne à l'agence.</w:t>
      </w:r>
    </w:p>
    <w:p>
      <w:pPr>
        <w:spacing w:after="40"/>
        <w:jc w:val="center"/>
      </w:pPr>
      <w:r>
        <w:rPr>
          <w:i/>
          <w:sz w:val="16"/>
        </w:rPr>
        <w:t>• Les données personnelles collectées sont traitées conformément au RGPD (Règlement UE 2016/679).</w:t>
      </w:r>
    </w:p>
    <w:p>
      <w:pPr>
        <w:spacing w:after="40"/>
        <w:jc w:val="center"/>
      </w:pPr>
      <w:r>
        <w:rPr>
          <w:i/>
          <w:sz w:val="16"/>
        </w:rPr>
        <w:t>• Le contact dispose d'un droit d'accès, de rectification et de suppression de ses données.</w:t>
      </w:r>
    </w:p>
    <w:p>
      <w:pPr>
        <w:spacing w:after="40"/>
        <w:jc w:val="center"/>
      </w:pPr>
      <w:r>
        <w:rPr>
          <w:i/>
          <w:sz w:val="16"/>
        </w:rPr>
        <w:t>• Agent immobilier : [NOM] - Carte professionnelle n°[XXX] - CCI [VILLE]</w:t>
      </w:r>
    </w:p>
    <w:p>
      <w:pPr>
        <w:spacing w:after="40"/>
        <w:jc w:val="center"/>
      </w:pPr>
      <w:r>
        <w:rPr>
          <w:i/>
          <w:sz w:val="16"/>
        </w:rPr>
        <w:t>• Assurance RC Pro : [NOM ASSUREUR] - N° police [XXX]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